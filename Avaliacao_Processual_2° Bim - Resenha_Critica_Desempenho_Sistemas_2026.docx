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C5D3C" w14:textId="77777777" w:rsidR="0092690D" w:rsidRPr="001D2DF9" w:rsidRDefault="00000000">
      <w:pPr>
        <w:ind w:firstLine="0"/>
        <w:jc w:val="center"/>
        <w:rPr>
          <w:lang w:val="pt-BR"/>
        </w:rPr>
      </w:pPr>
      <w:r w:rsidRPr="001D2DF9">
        <w:rPr>
          <w:b/>
          <w:lang w:val="pt-BR"/>
        </w:rPr>
        <w:t>CENTRO UNIVERSITÁRIO MULTIVIX VITÓRIA</w:t>
      </w:r>
    </w:p>
    <w:p w14:paraId="6E417061" w14:textId="77777777" w:rsidR="0092690D" w:rsidRPr="001D2DF9" w:rsidRDefault="00000000">
      <w:pPr>
        <w:ind w:firstLine="0"/>
        <w:jc w:val="center"/>
        <w:rPr>
          <w:lang w:val="pt-BR"/>
        </w:rPr>
      </w:pPr>
      <w:r w:rsidRPr="001D2DF9">
        <w:rPr>
          <w:b/>
          <w:lang w:val="pt-BR"/>
        </w:rPr>
        <w:t>CURSO DE SISTEMAS DE INFORMAÇÃO</w:t>
      </w:r>
    </w:p>
    <w:p w14:paraId="5F81322C" w14:textId="77777777" w:rsidR="0092690D" w:rsidRPr="001D2DF9" w:rsidRDefault="0092690D">
      <w:pPr>
        <w:ind w:firstLine="0"/>
        <w:rPr>
          <w:lang w:val="pt-BR"/>
        </w:rPr>
      </w:pPr>
    </w:p>
    <w:p w14:paraId="0159B3F3" w14:textId="77777777" w:rsidR="0092690D" w:rsidRPr="001D2DF9" w:rsidRDefault="0092690D">
      <w:pPr>
        <w:ind w:firstLine="0"/>
        <w:rPr>
          <w:lang w:val="pt-BR"/>
        </w:rPr>
      </w:pPr>
    </w:p>
    <w:p w14:paraId="69591311" w14:textId="77777777" w:rsidR="0092690D" w:rsidRPr="001D2DF9" w:rsidRDefault="00000000">
      <w:pPr>
        <w:ind w:firstLine="0"/>
        <w:jc w:val="center"/>
        <w:rPr>
          <w:lang w:val="pt-BR"/>
        </w:rPr>
      </w:pPr>
      <w:r w:rsidRPr="001D2DF9">
        <w:rPr>
          <w:b/>
          <w:lang w:val="pt-BR"/>
        </w:rPr>
        <w:t>AVALIAÇÃO PROCESSUAL – 2º BIMESTRE</w:t>
      </w:r>
    </w:p>
    <w:p w14:paraId="193D704F" w14:textId="77777777" w:rsidR="0092690D" w:rsidRPr="001D2DF9" w:rsidRDefault="00000000">
      <w:pPr>
        <w:ind w:firstLine="0"/>
        <w:jc w:val="center"/>
        <w:rPr>
          <w:lang w:val="pt-BR"/>
        </w:rPr>
      </w:pPr>
      <w:r w:rsidRPr="001D2DF9">
        <w:rPr>
          <w:b/>
          <w:lang w:val="pt-BR"/>
        </w:rPr>
        <w:t>AVALIAÇÃO E DESEMPENHO DE SISTEMAS COMPUTACIONAIS</w:t>
      </w:r>
    </w:p>
    <w:p w14:paraId="650A52AD" w14:textId="77777777" w:rsidR="0092690D" w:rsidRPr="001D2DF9" w:rsidRDefault="00000000">
      <w:pPr>
        <w:ind w:firstLine="0"/>
        <w:jc w:val="center"/>
        <w:rPr>
          <w:lang w:val="pt-BR"/>
        </w:rPr>
      </w:pPr>
      <w:r w:rsidRPr="001D2DF9">
        <w:rPr>
          <w:b/>
          <w:lang w:val="pt-BR"/>
        </w:rPr>
        <w:t>PESQUISA BIBLIOGRÁFICA E RESENHA CRÍTICA COMPARATIVA</w:t>
      </w:r>
    </w:p>
    <w:p w14:paraId="581297BB" w14:textId="77777777" w:rsidR="0092690D" w:rsidRPr="001D2DF9" w:rsidRDefault="0092690D">
      <w:pPr>
        <w:ind w:firstLine="0"/>
        <w:rPr>
          <w:lang w:val="pt-BR"/>
        </w:rPr>
      </w:pPr>
    </w:p>
    <w:p w14:paraId="2BC5B7A6" w14:textId="77777777" w:rsidR="001D2DF9" w:rsidRPr="001D2DF9" w:rsidRDefault="00000000" w:rsidP="001D2DF9">
      <w:pPr>
        <w:ind w:firstLine="0"/>
        <w:jc w:val="left"/>
        <w:rPr>
          <w:lang w:val="pt-BR"/>
        </w:rPr>
      </w:pPr>
      <w:r w:rsidRPr="001D2DF9">
        <w:rPr>
          <w:lang w:val="pt-BR"/>
        </w:rPr>
        <w:t xml:space="preserve">Estudante(s): </w:t>
      </w:r>
    </w:p>
    <w:tbl>
      <w:tblPr>
        <w:tblStyle w:val="SimplesTabela2"/>
        <w:tblW w:w="0" w:type="auto"/>
        <w:tblLook w:val="04A0" w:firstRow="1" w:lastRow="0" w:firstColumn="1" w:lastColumn="0" w:noHBand="0" w:noVBand="1"/>
      </w:tblPr>
      <w:tblGrid>
        <w:gridCol w:w="9545"/>
      </w:tblGrid>
      <w:tr w:rsidR="001D2DF9" w:rsidRPr="001D2DF9" w14:paraId="37F99B63" w14:textId="77777777" w:rsidTr="001D2D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5" w:type="dxa"/>
          </w:tcPr>
          <w:p w14:paraId="5258E943" w14:textId="77777777" w:rsidR="001D2DF9" w:rsidRPr="001D2DF9" w:rsidRDefault="001D2DF9" w:rsidP="001D2DF9">
            <w:pPr>
              <w:ind w:firstLine="0"/>
              <w:jc w:val="left"/>
              <w:rPr>
                <w:sz w:val="28"/>
                <w:szCs w:val="28"/>
                <w:lang w:val="pt-BR"/>
              </w:rPr>
            </w:pPr>
          </w:p>
        </w:tc>
      </w:tr>
      <w:tr w:rsidR="001D2DF9" w:rsidRPr="001D2DF9" w14:paraId="70E887A2" w14:textId="77777777" w:rsidTr="001D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5" w:type="dxa"/>
          </w:tcPr>
          <w:p w14:paraId="7DCB076B" w14:textId="77777777" w:rsidR="001D2DF9" w:rsidRPr="001D2DF9" w:rsidRDefault="001D2DF9" w:rsidP="001D2DF9">
            <w:pPr>
              <w:ind w:firstLine="0"/>
              <w:jc w:val="left"/>
              <w:rPr>
                <w:sz w:val="28"/>
                <w:szCs w:val="28"/>
                <w:lang w:val="pt-BR"/>
              </w:rPr>
            </w:pPr>
          </w:p>
        </w:tc>
      </w:tr>
    </w:tbl>
    <w:p w14:paraId="117B7BCD" w14:textId="257B6AE1" w:rsidR="001D2DF9" w:rsidRDefault="001D2DF9" w:rsidP="001D2DF9">
      <w:pPr>
        <w:ind w:firstLine="0"/>
        <w:jc w:val="left"/>
        <w:rPr>
          <w:lang w:val="pt-BR"/>
        </w:rPr>
      </w:pPr>
    </w:p>
    <w:p w14:paraId="7C5F3528" w14:textId="77777777" w:rsidR="001D2DF9" w:rsidRPr="001D2DF9" w:rsidRDefault="001D2DF9" w:rsidP="001D2DF9">
      <w:pPr>
        <w:ind w:firstLine="0"/>
        <w:jc w:val="left"/>
        <w:rPr>
          <w:lang w:val="pt-BR"/>
        </w:rPr>
      </w:pPr>
    </w:p>
    <w:p w14:paraId="5CC25312" w14:textId="77777777" w:rsidR="0092690D" w:rsidRPr="001D2DF9" w:rsidRDefault="00000000">
      <w:pPr>
        <w:ind w:firstLine="0"/>
        <w:jc w:val="center"/>
        <w:rPr>
          <w:lang w:val="pt-BR"/>
        </w:rPr>
      </w:pPr>
      <w:r w:rsidRPr="001D2DF9">
        <w:rPr>
          <w:lang w:val="pt-BR"/>
        </w:rPr>
        <w:t>Turma/Período: _________________________________________</w:t>
      </w:r>
    </w:p>
    <w:p w14:paraId="25F9B926" w14:textId="77777777" w:rsidR="0092690D" w:rsidRPr="001D2DF9" w:rsidRDefault="00000000">
      <w:pPr>
        <w:ind w:firstLine="0"/>
        <w:jc w:val="center"/>
        <w:rPr>
          <w:lang w:val="pt-BR"/>
        </w:rPr>
      </w:pPr>
      <w:r w:rsidRPr="001D2DF9">
        <w:rPr>
          <w:lang w:val="pt-BR"/>
        </w:rPr>
        <w:t>Professor: Me. Elionai Magalhães</w:t>
      </w:r>
    </w:p>
    <w:p w14:paraId="7840B7F3" w14:textId="77777777" w:rsidR="0092690D" w:rsidRPr="001D2DF9" w:rsidRDefault="0092690D">
      <w:pPr>
        <w:ind w:firstLine="0"/>
        <w:rPr>
          <w:lang w:val="pt-BR"/>
        </w:rPr>
      </w:pPr>
    </w:p>
    <w:p w14:paraId="65DDDA9D" w14:textId="77777777" w:rsidR="0092690D" w:rsidRDefault="0092690D">
      <w:pPr>
        <w:ind w:firstLine="0"/>
        <w:rPr>
          <w:lang w:val="pt-BR"/>
        </w:rPr>
      </w:pPr>
    </w:p>
    <w:p w14:paraId="284ED80B" w14:textId="77777777" w:rsidR="001D2DF9" w:rsidRDefault="001D2DF9">
      <w:pPr>
        <w:ind w:firstLine="0"/>
        <w:rPr>
          <w:lang w:val="pt-BR"/>
        </w:rPr>
      </w:pPr>
    </w:p>
    <w:p w14:paraId="1951826D" w14:textId="77777777" w:rsidR="001D2DF9" w:rsidRDefault="001D2DF9">
      <w:pPr>
        <w:ind w:firstLine="0"/>
        <w:rPr>
          <w:lang w:val="pt-BR"/>
        </w:rPr>
      </w:pPr>
    </w:p>
    <w:p w14:paraId="51C26C5D" w14:textId="77777777" w:rsidR="001D2DF9" w:rsidRPr="001D2DF9" w:rsidRDefault="001D2DF9">
      <w:pPr>
        <w:ind w:firstLine="0"/>
        <w:rPr>
          <w:lang w:val="pt-BR"/>
        </w:rPr>
      </w:pPr>
    </w:p>
    <w:p w14:paraId="0B18A443" w14:textId="77777777" w:rsidR="0092690D" w:rsidRPr="001D2DF9" w:rsidRDefault="00000000">
      <w:pPr>
        <w:ind w:firstLine="0"/>
        <w:jc w:val="center"/>
        <w:rPr>
          <w:lang w:val="pt-BR"/>
        </w:rPr>
      </w:pPr>
      <w:r w:rsidRPr="001D2DF9">
        <w:rPr>
          <w:lang w:val="pt-BR"/>
        </w:rPr>
        <w:t>VITÓRIA – ES</w:t>
      </w:r>
    </w:p>
    <w:p w14:paraId="65DACD3C" w14:textId="77777777" w:rsidR="001D2DF9" w:rsidRDefault="00000000">
      <w:pPr>
        <w:ind w:firstLine="0"/>
        <w:jc w:val="center"/>
        <w:rPr>
          <w:lang w:val="pt-BR"/>
        </w:rPr>
        <w:sectPr w:rsidR="001D2DF9" w:rsidSect="00034616">
          <w:footerReference w:type="default" r:id="rId8"/>
          <w:pgSz w:w="12240" w:h="15840"/>
          <w:pgMar w:top="1701" w:right="1134" w:bottom="1134" w:left="1701" w:header="720" w:footer="720" w:gutter="0"/>
          <w:cols w:space="720"/>
          <w:titlePg/>
          <w:docGrid w:linePitch="360"/>
        </w:sectPr>
      </w:pPr>
      <w:r w:rsidRPr="001D2DF9">
        <w:rPr>
          <w:lang w:val="pt-BR"/>
        </w:rPr>
        <w:t>2026</w:t>
      </w:r>
    </w:p>
    <w:p w14:paraId="4C2FC904" w14:textId="77777777" w:rsidR="0092690D" w:rsidRPr="001D2DF9" w:rsidRDefault="00000000">
      <w:pPr>
        <w:ind w:firstLine="0"/>
        <w:jc w:val="center"/>
        <w:rPr>
          <w:lang w:val="pt-BR"/>
        </w:rPr>
      </w:pPr>
      <w:r w:rsidRPr="001D2DF9">
        <w:rPr>
          <w:b/>
          <w:lang w:val="pt-BR"/>
        </w:rPr>
        <w:lastRenderedPageBreak/>
        <w:t>NOME COMPLETO DO(S) ESTUDANTE(S)</w:t>
      </w:r>
    </w:p>
    <w:p w14:paraId="603F852E" w14:textId="77777777" w:rsidR="0092690D" w:rsidRPr="001D2DF9" w:rsidRDefault="0092690D">
      <w:pPr>
        <w:ind w:firstLine="0"/>
        <w:rPr>
          <w:lang w:val="pt-BR"/>
        </w:rPr>
      </w:pPr>
    </w:p>
    <w:p w14:paraId="7FE510AC" w14:textId="77777777" w:rsidR="0092690D" w:rsidRPr="001D2DF9" w:rsidRDefault="0092690D">
      <w:pPr>
        <w:ind w:firstLine="0"/>
        <w:rPr>
          <w:lang w:val="pt-BR"/>
        </w:rPr>
      </w:pPr>
    </w:p>
    <w:p w14:paraId="11BD83F5" w14:textId="77777777" w:rsidR="0092690D" w:rsidRPr="001D2DF9" w:rsidRDefault="0092690D">
      <w:pPr>
        <w:ind w:firstLine="0"/>
        <w:rPr>
          <w:lang w:val="pt-BR"/>
        </w:rPr>
      </w:pPr>
    </w:p>
    <w:p w14:paraId="2E7C1004" w14:textId="77777777" w:rsidR="0092690D" w:rsidRPr="001D2DF9" w:rsidRDefault="00000000">
      <w:pPr>
        <w:ind w:firstLine="0"/>
        <w:jc w:val="center"/>
        <w:rPr>
          <w:lang w:val="pt-BR"/>
        </w:rPr>
      </w:pPr>
      <w:r w:rsidRPr="001D2DF9">
        <w:rPr>
          <w:b/>
          <w:lang w:val="pt-BR"/>
        </w:rPr>
        <w:t>PESQUISA BIBLIOGRÁFICA E RESENHA CRÍTICA COMPARATIVA</w:t>
      </w:r>
    </w:p>
    <w:p w14:paraId="687F4444" w14:textId="77777777" w:rsidR="0092690D" w:rsidRPr="001D2DF9" w:rsidRDefault="0092690D">
      <w:pPr>
        <w:ind w:firstLine="0"/>
        <w:rPr>
          <w:lang w:val="pt-BR"/>
        </w:rPr>
      </w:pPr>
    </w:p>
    <w:p w14:paraId="756AC43C" w14:textId="77777777" w:rsidR="0092690D" w:rsidRPr="001D2DF9" w:rsidRDefault="0092690D">
      <w:pPr>
        <w:ind w:firstLine="0"/>
        <w:rPr>
          <w:lang w:val="pt-BR"/>
        </w:rPr>
      </w:pPr>
    </w:p>
    <w:p w14:paraId="1BF72257" w14:textId="77777777" w:rsidR="0092690D" w:rsidRPr="001D2DF9" w:rsidRDefault="00000000">
      <w:pPr>
        <w:ind w:left="3969" w:firstLine="0"/>
        <w:rPr>
          <w:lang w:val="pt-BR"/>
        </w:rPr>
      </w:pPr>
      <w:r w:rsidRPr="001D2DF9">
        <w:rPr>
          <w:lang w:val="pt-BR"/>
        </w:rPr>
        <w:t xml:space="preserve">Trabalho acadêmico apresentado à disciplina Avaliação e Desempenho de Sistemas Computacionais, do Centro Universitário </w:t>
      </w:r>
      <w:proofErr w:type="spellStart"/>
      <w:r w:rsidRPr="001D2DF9">
        <w:rPr>
          <w:lang w:val="pt-BR"/>
        </w:rPr>
        <w:t>Multivix</w:t>
      </w:r>
      <w:proofErr w:type="spellEnd"/>
      <w:r w:rsidRPr="001D2DF9">
        <w:rPr>
          <w:lang w:val="pt-BR"/>
        </w:rPr>
        <w:t xml:space="preserve"> Vitória, como avaliação processual do 2º bimestre de 2026, com valor de 3,0 pontos (30% da nota bimestral).</w:t>
      </w:r>
    </w:p>
    <w:p w14:paraId="72ED36D9" w14:textId="77777777" w:rsidR="0092690D" w:rsidRPr="001D2DF9" w:rsidRDefault="00000000">
      <w:pPr>
        <w:ind w:left="3969" w:firstLine="0"/>
        <w:rPr>
          <w:lang w:val="pt-BR"/>
        </w:rPr>
      </w:pPr>
      <w:r w:rsidRPr="001D2DF9">
        <w:rPr>
          <w:lang w:val="pt-BR"/>
        </w:rPr>
        <w:t>Professor: Me. Elionai Magalhães – Mestre em Computação Aplicada.</w:t>
      </w:r>
    </w:p>
    <w:p w14:paraId="115E1B78" w14:textId="77777777" w:rsidR="0092690D" w:rsidRPr="001D2DF9" w:rsidRDefault="0092690D">
      <w:pPr>
        <w:ind w:firstLine="0"/>
        <w:rPr>
          <w:lang w:val="pt-BR"/>
        </w:rPr>
      </w:pPr>
    </w:p>
    <w:p w14:paraId="62508F27" w14:textId="77777777" w:rsidR="0092690D" w:rsidRDefault="0092690D">
      <w:pPr>
        <w:ind w:firstLine="0"/>
        <w:rPr>
          <w:lang w:val="pt-BR"/>
        </w:rPr>
      </w:pPr>
    </w:p>
    <w:p w14:paraId="3F3AC43A" w14:textId="77777777" w:rsidR="001D2DF9" w:rsidRDefault="001D2DF9">
      <w:pPr>
        <w:ind w:firstLine="0"/>
        <w:rPr>
          <w:lang w:val="pt-BR"/>
        </w:rPr>
      </w:pPr>
    </w:p>
    <w:p w14:paraId="65E9DE40" w14:textId="77777777" w:rsidR="001D2DF9" w:rsidRPr="001D2DF9" w:rsidRDefault="001D2DF9">
      <w:pPr>
        <w:ind w:firstLine="0"/>
        <w:rPr>
          <w:lang w:val="pt-BR"/>
        </w:rPr>
      </w:pPr>
    </w:p>
    <w:p w14:paraId="4790ACB9" w14:textId="77777777" w:rsidR="0092690D" w:rsidRPr="001D2DF9" w:rsidRDefault="0092690D">
      <w:pPr>
        <w:ind w:firstLine="0"/>
        <w:rPr>
          <w:lang w:val="pt-BR"/>
        </w:rPr>
      </w:pPr>
    </w:p>
    <w:p w14:paraId="143F2215" w14:textId="77777777" w:rsidR="0092690D" w:rsidRPr="001D2DF9" w:rsidRDefault="00000000">
      <w:pPr>
        <w:ind w:firstLine="0"/>
        <w:jc w:val="center"/>
        <w:rPr>
          <w:lang w:val="pt-BR"/>
        </w:rPr>
      </w:pPr>
      <w:r w:rsidRPr="001D2DF9">
        <w:rPr>
          <w:lang w:val="pt-BR"/>
        </w:rPr>
        <w:t>VITÓRIA – ES</w:t>
      </w:r>
    </w:p>
    <w:p w14:paraId="550B302E" w14:textId="77777777" w:rsidR="0092690D" w:rsidRPr="001D2DF9" w:rsidRDefault="00000000">
      <w:pPr>
        <w:ind w:firstLine="0"/>
        <w:jc w:val="center"/>
        <w:rPr>
          <w:lang w:val="pt-BR"/>
        </w:rPr>
      </w:pPr>
      <w:r w:rsidRPr="001D2DF9">
        <w:rPr>
          <w:lang w:val="pt-BR"/>
        </w:rPr>
        <w:t>2026</w:t>
      </w:r>
    </w:p>
    <w:p w14:paraId="29444987" w14:textId="77777777" w:rsidR="0092690D" w:rsidRPr="001D2DF9" w:rsidRDefault="00000000">
      <w:pPr>
        <w:rPr>
          <w:lang w:val="pt-BR"/>
        </w:rPr>
      </w:pPr>
      <w:r w:rsidRPr="001D2DF9">
        <w:rPr>
          <w:lang w:val="pt-BR"/>
        </w:rPr>
        <w:br w:type="page"/>
      </w:r>
    </w:p>
    <w:p w14:paraId="3BC57A56" w14:textId="77777777" w:rsidR="0092690D" w:rsidRPr="001D2DF9" w:rsidRDefault="00000000">
      <w:pPr>
        <w:pStyle w:val="Ttulo1"/>
        <w:rPr>
          <w:lang w:val="pt-BR"/>
        </w:rPr>
      </w:pPr>
      <w:r w:rsidRPr="001D2DF9">
        <w:rPr>
          <w:lang w:val="pt-BR"/>
        </w:rPr>
        <w:lastRenderedPageBreak/>
        <w:t>AVALIAÇÃO PROCESSUAL – INSTRUÇÕES GERAIS</w:t>
      </w:r>
    </w:p>
    <w:tbl>
      <w:tblPr>
        <w:tblStyle w:val="Tabelacomgrade"/>
        <w:tblW w:w="0" w:type="auto"/>
        <w:jc w:val="center"/>
        <w:tblLook w:val="04A0" w:firstRow="1" w:lastRow="0" w:firstColumn="1" w:lastColumn="0" w:noHBand="0" w:noVBand="1"/>
      </w:tblPr>
      <w:tblGrid>
        <w:gridCol w:w="4702"/>
        <w:gridCol w:w="4702"/>
      </w:tblGrid>
      <w:tr w:rsidR="0092690D" w14:paraId="6207E7A6" w14:textId="77777777">
        <w:trPr>
          <w:jc w:val="center"/>
        </w:trPr>
        <w:tc>
          <w:tcPr>
            <w:tcW w:w="4702" w:type="dxa"/>
          </w:tcPr>
          <w:p w14:paraId="21F31B39" w14:textId="77777777" w:rsidR="0092690D" w:rsidRDefault="00000000">
            <w:pPr>
              <w:spacing w:line="240" w:lineRule="auto"/>
              <w:ind w:firstLine="0"/>
            </w:pPr>
            <w:proofErr w:type="spellStart"/>
            <w:r>
              <w:rPr>
                <w:b/>
                <w:sz w:val="18"/>
              </w:rPr>
              <w:t>Informação</w:t>
            </w:r>
            <w:proofErr w:type="spellEnd"/>
          </w:p>
        </w:tc>
        <w:tc>
          <w:tcPr>
            <w:tcW w:w="4702" w:type="dxa"/>
          </w:tcPr>
          <w:p w14:paraId="0668155B" w14:textId="77777777" w:rsidR="0092690D" w:rsidRDefault="00000000">
            <w:pPr>
              <w:spacing w:line="240" w:lineRule="auto"/>
              <w:ind w:firstLine="0"/>
            </w:pPr>
            <w:r>
              <w:rPr>
                <w:b/>
                <w:sz w:val="18"/>
              </w:rPr>
              <w:t>Descrição</w:t>
            </w:r>
          </w:p>
        </w:tc>
      </w:tr>
      <w:tr w:rsidR="0092690D" w:rsidRPr="001D2DF9" w14:paraId="3070AE4A" w14:textId="77777777">
        <w:trPr>
          <w:jc w:val="center"/>
        </w:trPr>
        <w:tc>
          <w:tcPr>
            <w:tcW w:w="4702" w:type="dxa"/>
          </w:tcPr>
          <w:p w14:paraId="644EAFDB" w14:textId="77777777" w:rsidR="0092690D" w:rsidRDefault="00000000">
            <w:pPr>
              <w:spacing w:line="240" w:lineRule="auto"/>
              <w:ind w:firstLine="0"/>
            </w:pPr>
            <w:r>
              <w:rPr>
                <w:sz w:val="18"/>
              </w:rPr>
              <w:t>Disciplina</w:t>
            </w:r>
          </w:p>
        </w:tc>
        <w:tc>
          <w:tcPr>
            <w:tcW w:w="4702" w:type="dxa"/>
          </w:tcPr>
          <w:p w14:paraId="39BD5B9F" w14:textId="77777777" w:rsidR="0092690D" w:rsidRPr="001D2DF9" w:rsidRDefault="00000000">
            <w:pPr>
              <w:spacing w:line="240" w:lineRule="auto"/>
              <w:ind w:firstLine="0"/>
              <w:rPr>
                <w:lang w:val="pt-BR"/>
              </w:rPr>
            </w:pPr>
            <w:r w:rsidRPr="001D2DF9">
              <w:rPr>
                <w:sz w:val="18"/>
                <w:lang w:val="pt-BR"/>
              </w:rPr>
              <w:t>Avaliação e Desempenho de Sistemas Computacionais</w:t>
            </w:r>
          </w:p>
        </w:tc>
      </w:tr>
      <w:tr w:rsidR="0092690D" w14:paraId="10B76408" w14:textId="77777777">
        <w:trPr>
          <w:jc w:val="center"/>
        </w:trPr>
        <w:tc>
          <w:tcPr>
            <w:tcW w:w="4702" w:type="dxa"/>
          </w:tcPr>
          <w:p w14:paraId="6DDB2A51" w14:textId="77777777" w:rsidR="0092690D" w:rsidRDefault="00000000">
            <w:pPr>
              <w:spacing w:line="240" w:lineRule="auto"/>
              <w:ind w:firstLine="0"/>
            </w:pPr>
            <w:r>
              <w:rPr>
                <w:sz w:val="18"/>
              </w:rPr>
              <w:t>Ano/</w:t>
            </w:r>
            <w:proofErr w:type="spellStart"/>
            <w:r>
              <w:rPr>
                <w:sz w:val="18"/>
              </w:rPr>
              <w:t>Bimestre</w:t>
            </w:r>
            <w:proofErr w:type="spellEnd"/>
          </w:p>
        </w:tc>
        <w:tc>
          <w:tcPr>
            <w:tcW w:w="4702" w:type="dxa"/>
          </w:tcPr>
          <w:p w14:paraId="0BF352AD" w14:textId="77777777" w:rsidR="0092690D" w:rsidRDefault="00000000">
            <w:pPr>
              <w:spacing w:line="240" w:lineRule="auto"/>
              <w:ind w:firstLine="0"/>
            </w:pPr>
            <w:r>
              <w:rPr>
                <w:sz w:val="18"/>
              </w:rPr>
              <w:t>2026 / 2º bimestre</w:t>
            </w:r>
          </w:p>
        </w:tc>
      </w:tr>
      <w:tr w:rsidR="0092690D" w14:paraId="6631D630" w14:textId="77777777">
        <w:trPr>
          <w:jc w:val="center"/>
        </w:trPr>
        <w:tc>
          <w:tcPr>
            <w:tcW w:w="4702" w:type="dxa"/>
          </w:tcPr>
          <w:p w14:paraId="66854EAF" w14:textId="77777777" w:rsidR="0092690D" w:rsidRDefault="00000000">
            <w:pPr>
              <w:spacing w:line="240" w:lineRule="auto"/>
              <w:ind w:firstLine="0"/>
            </w:pPr>
            <w:r>
              <w:rPr>
                <w:sz w:val="18"/>
              </w:rPr>
              <w:t>Professor</w:t>
            </w:r>
          </w:p>
        </w:tc>
        <w:tc>
          <w:tcPr>
            <w:tcW w:w="4702" w:type="dxa"/>
          </w:tcPr>
          <w:p w14:paraId="2328903A" w14:textId="77777777" w:rsidR="0092690D" w:rsidRDefault="00000000">
            <w:pPr>
              <w:spacing w:line="240" w:lineRule="auto"/>
              <w:ind w:firstLine="0"/>
            </w:pPr>
            <w:r>
              <w:rPr>
                <w:sz w:val="18"/>
              </w:rPr>
              <w:t>Me. Elionai Magalhães</w:t>
            </w:r>
          </w:p>
        </w:tc>
      </w:tr>
      <w:tr w:rsidR="0092690D" w:rsidRPr="001D2DF9" w14:paraId="526FCD60" w14:textId="77777777">
        <w:trPr>
          <w:jc w:val="center"/>
        </w:trPr>
        <w:tc>
          <w:tcPr>
            <w:tcW w:w="4702" w:type="dxa"/>
          </w:tcPr>
          <w:p w14:paraId="20F2D677" w14:textId="77777777" w:rsidR="0092690D" w:rsidRDefault="00000000">
            <w:pPr>
              <w:spacing w:line="240" w:lineRule="auto"/>
              <w:ind w:firstLine="0"/>
            </w:pPr>
            <w:r>
              <w:rPr>
                <w:sz w:val="18"/>
              </w:rPr>
              <w:t>Modalidade</w:t>
            </w:r>
          </w:p>
        </w:tc>
        <w:tc>
          <w:tcPr>
            <w:tcW w:w="4702" w:type="dxa"/>
          </w:tcPr>
          <w:p w14:paraId="1F1A63B5" w14:textId="77777777" w:rsidR="0092690D" w:rsidRPr="001D2DF9" w:rsidRDefault="00000000">
            <w:pPr>
              <w:spacing w:line="240" w:lineRule="auto"/>
              <w:ind w:firstLine="0"/>
              <w:rPr>
                <w:lang w:val="pt-BR"/>
              </w:rPr>
            </w:pPr>
            <w:r w:rsidRPr="001D2DF9">
              <w:rPr>
                <w:sz w:val="18"/>
                <w:lang w:val="pt-BR"/>
              </w:rPr>
              <w:t>Individual ou em dupla (máximo de 2 integrantes)</w:t>
            </w:r>
          </w:p>
        </w:tc>
      </w:tr>
      <w:tr w:rsidR="0092690D" w:rsidRPr="001D2DF9" w14:paraId="45806F45" w14:textId="77777777">
        <w:trPr>
          <w:jc w:val="center"/>
        </w:trPr>
        <w:tc>
          <w:tcPr>
            <w:tcW w:w="4702" w:type="dxa"/>
          </w:tcPr>
          <w:p w14:paraId="2626C5AD" w14:textId="77777777" w:rsidR="0092690D" w:rsidRDefault="00000000">
            <w:pPr>
              <w:spacing w:line="240" w:lineRule="auto"/>
              <w:ind w:firstLine="0"/>
            </w:pPr>
            <w:r>
              <w:rPr>
                <w:sz w:val="18"/>
              </w:rPr>
              <w:t>Valor</w:t>
            </w:r>
          </w:p>
        </w:tc>
        <w:tc>
          <w:tcPr>
            <w:tcW w:w="4702" w:type="dxa"/>
          </w:tcPr>
          <w:p w14:paraId="387A439B" w14:textId="77777777" w:rsidR="0092690D" w:rsidRPr="001D2DF9" w:rsidRDefault="00000000">
            <w:pPr>
              <w:spacing w:line="240" w:lineRule="auto"/>
              <w:ind w:firstLine="0"/>
              <w:rPr>
                <w:lang w:val="pt-BR"/>
              </w:rPr>
            </w:pPr>
            <w:r w:rsidRPr="001D2DF9">
              <w:rPr>
                <w:sz w:val="18"/>
                <w:lang w:val="pt-BR"/>
              </w:rPr>
              <w:t>3,0 pontos – peso 3 – 30% da nota bimestral</w:t>
            </w:r>
          </w:p>
        </w:tc>
      </w:tr>
      <w:tr w:rsidR="0092690D" w:rsidRPr="001D2DF9" w14:paraId="531C3E7E" w14:textId="77777777">
        <w:trPr>
          <w:jc w:val="center"/>
        </w:trPr>
        <w:tc>
          <w:tcPr>
            <w:tcW w:w="4702" w:type="dxa"/>
          </w:tcPr>
          <w:p w14:paraId="6B397B5C" w14:textId="77777777" w:rsidR="0092690D" w:rsidRDefault="00000000">
            <w:pPr>
              <w:spacing w:line="240" w:lineRule="auto"/>
              <w:ind w:firstLine="0"/>
            </w:pPr>
            <w:proofErr w:type="spellStart"/>
            <w:r>
              <w:rPr>
                <w:sz w:val="18"/>
              </w:rPr>
              <w:t>Entrega</w:t>
            </w:r>
            <w:proofErr w:type="spellEnd"/>
          </w:p>
        </w:tc>
        <w:tc>
          <w:tcPr>
            <w:tcW w:w="4702" w:type="dxa"/>
          </w:tcPr>
          <w:p w14:paraId="173E7BB3" w14:textId="77777777" w:rsidR="0092690D" w:rsidRPr="001D2DF9" w:rsidRDefault="00000000">
            <w:pPr>
              <w:spacing w:line="240" w:lineRule="auto"/>
              <w:ind w:firstLine="0"/>
              <w:rPr>
                <w:lang w:val="pt-BR"/>
              </w:rPr>
            </w:pPr>
            <w:r w:rsidRPr="001D2DF9">
              <w:rPr>
                <w:sz w:val="18"/>
                <w:lang w:val="pt-BR"/>
              </w:rPr>
              <w:t xml:space="preserve">Um único arquivo PDF no Portal </w:t>
            </w:r>
            <w:proofErr w:type="spellStart"/>
            <w:r w:rsidRPr="001D2DF9">
              <w:rPr>
                <w:sz w:val="18"/>
                <w:lang w:val="pt-BR"/>
              </w:rPr>
              <w:t>Multivix</w:t>
            </w:r>
            <w:proofErr w:type="spellEnd"/>
            <w:r w:rsidRPr="001D2DF9">
              <w:rPr>
                <w:sz w:val="18"/>
                <w:lang w:val="pt-BR"/>
              </w:rPr>
              <w:t xml:space="preserve"> – Entrega de Trabalhos</w:t>
            </w:r>
          </w:p>
        </w:tc>
      </w:tr>
      <w:tr w:rsidR="0092690D" w:rsidRPr="001D2DF9" w14:paraId="309FA787" w14:textId="77777777">
        <w:trPr>
          <w:jc w:val="center"/>
        </w:trPr>
        <w:tc>
          <w:tcPr>
            <w:tcW w:w="4702" w:type="dxa"/>
          </w:tcPr>
          <w:p w14:paraId="7D965803" w14:textId="77777777" w:rsidR="0092690D" w:rsidRDefault="00000000">
            <w:pPr>
              <w:spacing w:line="240" w:lineRule="auto"/>
              <w:ind w:firstLine="0"/>
            </w:pPr>
            <w:proofErr w:type="spellStart"/>
            <w:r>
              <w:rPr>
                <w:sz w:val="18"/>
              </w:rPr>
              <w:t>Prazo</w:t>
            </w:r>
            <w:proofErr w:type="spellEnd"/>
          </w:p>
        </w:tc>
        <w:tc>
          <w:tcPr>
            <w:tcW w:w="4702" w:type="dxa"/>
          </w:tcPr>
          <w:p w14:paraId="0BBB6F0B" w14:textId="77777777" w:rsidR="0092690D" w:rsidRPr="001D2DF9" w:rsidRDefault="00000000">
            <w:pPr>
              <w:spacing w:line="240" w:lineRule="auto"/>
              <w:ind w:firstLine="0"/>
              <w:rPr>
                <w:lang w:val="pt-BR"/>
              </w:rPr>
            </w:pPr>
            <w:r w:rsidRPr="001D2DF9">
              <w:rPr>
                <w:sz w:val="18"/>
                <w:lang w:val="pt-BR"/>
              </w:rPr>
              <w:t xml:space="preserve">Conforme data fixada no Portal </w:t>
            </w:r>
            <w:proofErr w:type="spellStart"/>
            <w:r w:rsidRPr="001D2DF9">
              <w:rPr>
                <w:sz w:val="18"/>
                <w:lang w:val="pt-BR"/>
              </w:rPr>
              <w:t>Multivix</w:t>
            </w:r>
            <w:proofErr w:type="spellEnd"/>
            <w:r w:rsidRPr="001D2DF9">
              <w:rPr>
                <w:sz w:val="18"/>
                <w:lang w:val="pt-BR"/>
              </w:rPr>
              <w:t xml:space="preserve"> e no Calendário Acadêmico</w:t>
            </w:r>
          </w:p>
        </w:tc>
      </w:tr>
      <w:tr w:rsidR="0092690D" w:rsidRPr="001D2DF9" w14:paraId="021874A9" w14:textId="77777777">
        <w:trPr>
          <w:jc w:val="center"/>
        </w:trPr>
        <w:tc>
          <w:tcPr>
            <w:tcW w:w="4702" w:type="dxa"/>
          </w:tcPr>
          <w:p w14:paraId="77EAB829" w14:textId="77777777" w:rsidR="0092690D" w:rsidRDefault="00000000">
            <w:pPr>
              <w:spacing w:line="240" w:lineRule="auto"/>
              <w:ind w:firstLine="0"/>
            </w:pPr>
            <w:proofErr w:type="spellStart"/>
            <w:r>
              <w:rPr>
                <w:sz w:val="18"/>
              </w:rPr>
              <w:t>Produto</w:t>
            </w:r>
            <w:proofErr w:type="spellEnd"/>
          </w:p>
        </w:tc>
        <w:tc>
          <w:tcPr>
            <w:tcW w:w="4702" w:type="dxa"/>
          </w:tcPr>
          <w:p w14:paraId="02A80019" w14:textId="77777777" w:rsidR="0092690D" w:rsidRPr="001D2DF9" w:rsidRDefault="00000000">
            <w:pPr>
              <w:spacing w:line="240" w:lineRule="auto"/>
              <w:ind w:firstLine="0"/>
              <w:rPr>
                <w:lang w:val="pt-BR"/>
              </w:rPr>
            </w:pPr>
            <w:r w:rsidRPr="001D2DF9">
              <w:rPr>
                <w:sz w:val="18"/>
                <w:lang w:val="pt-BR"/>
              </w:rPr>
              <w:t>Relatório de pesquisa bibliográfica com resenha crítica comparativa</w:t>
            </w:r>
          </w:p>
        </w:tc>
      </w:tr>
    </w:tbl>
    <w:p w14:paraId="7F402600" w14:textId="77777777" w:rsidR="0092690D" w:rsidRPr="001D2DF9" w:rsidRDefault="00000000">
      <w:pPr>
        <w:pStyle w:val="Ttulo1"/>
        <w:rPr>
          <w:lang w:val="pt-BR"/>
        </w:rPr>
      </w:pPr>
      <w:r w:rsidRPr="001D2DF9">
        <w:rPr>
          <w:lang w:val="pt-BR"/>
        </w:rPr>
        <w:t>1 FINALIDADE</w:t>
      </w:r>
    </w:p>
    <w:p w14:paraId="5AFEBE16" w14:textId="77777777" w:rsidR="0092690D" w:rsidRPr="001D2DF9" w:rsidRDefault="00000000">
      <w:pPr>
        <w:rPr>
          <w:lang w:val="pt-BR"/>
        </w:rPr>
      </w:pPr>
      <w:r w:rsidRPr="001D2DF9">
        <w:rPr>
          <w:lang w:val="pt-BR"/>
        </w:rPr>
        <w:t>Desenvolver competências de busca, seleção e leitura crítica de literatura científica na área de avaliação e desempenho de sistemas computacionais. A atividade exige compreender como pesquisas acadêmicas formulam problemas, planejam experimentos, selecionam métricas, utilizam modelagem ou simulação e interpretam resultados. O texto final deve demonstrar capacidade de síntese, comparação, argumentação e posicionamento crítico autoral.</w:t>
      </w:r>
    </w:p>
    <w:p w14:paraId="79CF4082" w14:textId="77777777" w:rsidR="0092690D" w:rsidRPr="001D2DF9" w:rsidRDefault="00000000">
      <w:pPr>
        <w:rPr>
          <w:lang w:val="pt-BR"/>
        </w:rPr>
      </w:pPr>
      <w:r w:rsidRPr="001D2DF9">
        <w:rPr>
          <w:lang w:val="pt-BR"/>
        </w:rPr>
        <w:t>Esta é uma atividade de pesquisa e análise de artigos: não é exigida implementação de um experimento próprio. Entretanto, o estudante deverá ser capaz de propor, fundamentadamente, como avaliaria o desempenho de um cenário computacional a partir do conhecimento obtido.</w:t>
      </w:r>
    </w:p>
    <w:p w14:paraId="1EEAB85C" w14:textId="77777777" w:rsidR="0092690D" w:rsidRPr="001D2DF9" w:rsidRDefault="00000000">
      <w:pPr>
        <w:pStyle w:val="Ttulo1"/>
        <w:rPr>
          <w:lang w:val="pt-BR"/>
        </w:rPr>
      </w:pPr>
      <w:r w:rsidRPr="001D2DF9">
        <w:rPr>
          <w:lang w:val="pt-BR"/>
        </w:rPr>
        <w:t>2 TEMAS PARA ESCOLHA</w:t>
      </w:r>
    </w:p>
    <w:p w14:paraId="2DAF6216" w14:textId="77777777" w:rsidR="0092690D" w:rsidRPr="001D2DF9" w:rsidRDefault="00000000">
      <w:pPr>
        <w:rPr>
          <w:lang w:val="pt-BR"/>
        </w:rPr>
      </w:pPr>
      <w:r w:rsidRPr="001D2DF9">
        <w:rPr>
          <w:lang w:val="pt-BR"/>
        </w:rPr>
        <w:t>Escolher UM dos eixos temáticos abaixo e formular um recorte específico, com uma pergunta orientadora própria. Os temas derivam dos materiais utilizados nas aulas.</w:t>
      </w:r>
    </w:p>
    <w:p w14:paraId="3C52B677" w14:textId="77777777" w:rsidR="0092690D" w:rsidRPr="001D2DF9" w:rsidRDefault="00000000">
      <w:pPr>
        <w:ind w:left="340" w:firstLine="0"/>
        <w:rPr>
          <w:lang w:val="pt-BR"/>
        </w:rPr>
      </w:pPr>
      <w:r w:rsidRPr="001D2DF9">
        <w:rPr>
          <w:lang w:val="pt-BR"/>
        </w:rPr>
        <w:t>• Eixo A – Planejamento de experimentos e coleta de dados: Reprodutibilidade, controle de variáveis, definição de carga de trabalho, coleta de métricas, tratamento de outliers, comparação estatística e ferramentas de monitoramento.</w:t>
      </w:r>
    </w:p>
    <w:p w14:paraId="4C2ED037" w14:textId="77777777" w:rsidR="0092690D" w:rsidRPr="001D2DF9" w:rsidRDefault="00000000">
      <w:pPr>
        <w:ind w:left="340" w:firstLine="0"/>
        <w:rPr>
          <w:lang w:val="pt-BR"/>
        </w:rPr>
      </w:pPr>
      <w:r w:rsidRPr="001D2DF9">
        <w:rPr>
          <w:lang w:val="pt-BR"/>
        </w:rPr>
        <w:t xml:space="preserve">• Eixo B – Desempenho em redes multimídia: </w:t>
      </w:r>
      <w:proofErr w:type="spellStart"/>
      <w:r w:rsidRPr="001D2DF9">
        <w:rPr>
          <w:lang w:val="pt-BR"/>
        </w:rPr>
        <w:t>QoS</w:t>
      </w:r>
      <w:proofErr w:type="spellEnd"/>
      <w:r w:rsidRPr="001D2DF9">
        <w:rPr>
          <w:lang w:val="pt-BR"/>
        </w:rPr>
        <w:t>/</w:t>
      </w:r>
      <w:proofErr w:type="spellStart"/>
      <w:r w:rsidRPr="001D2DF9">
        <w:rPr>
          <w:lang w:val="pt-BR"/>
        </w:rPr>
        <w:t>QoE</w:t>
      </w:r>
      <w:proofErr w:type="spellEnd"/>
      <w:r w:rsidRPr="001D2DF9">
        <w:rPr>
          <w:lang w:val="pt-BR"/>
        </w:rPr>
        <w:t xml:space="preserve">, latência, </w:t>
      </w:r>
      <w:proofErr w:type="spellStart"/>
      <w:r w:rsidRPr="001D2DF9">
        <w:rPr>
          <w:lang w:val="pt-BR"/>
        </w:rPr>
        <w:t>jitter</w:t>
      </w:r>
      <w:proofErr w:type="spellEnd"/>
      <w:r w:rsidRPr="001D2DF9">
        <w:rPr>
          <w:lang w:val="pt-BR"/>
        </w:rPr>
        <w:t>, perdas, vazão, tráfego de voz/vídeo, controle de congestionamento, filas, TCP/UDP/QUIC, acesso, criptografia e efeitos da segurança.</w:t>
      </w:r>
    </w:p>
    <w:p w14:paraId="3AF6B7C8" w14:textId="77777777" w:rsidR="0092690D" w:rsidRPr="001D2DF9" w:rsidRDefault="00000000">
      <w:pPr>
        <w:ind w:left="340" w:firstLine="0"/>
        <w:rPr>
          <w:lang w:val="pt-BR"/>
        </w:rPr>
      </w:pPr>
      <w:r w:rsidRPr="001D2DF9">
        <w:rPr>
          <w:lang w:val="pt-BR"/>
        </w:rPr>
        <w:lastRenderedPageBreak/>
        <w:t>• Eixo C – Modelagem matemática e simulação: Teoria de filas, Lei de Little, M/M/1, taxa de chegadas e atendimento, capacidade, tempo de resposta, simulação de eventos discretos, validação e repetibilidade.</w:t>
      </w:r>
    </w:p>
    <w:p w14:paraId="25F5396B" w14:textId="77777777" w:rsidR="0092690D" w:rsidRPr="001D2DF9" w:rsidRDefault="00000000">
      <w:pPr>
        <w:rPr>
          <w:lang w:val="pt-BR"/>
        </w:rPr>
      </w:pPr>
      <w:r w:rsidRPr="001D2DF9">
        <w:rPr>
          <w:lang w:val="pt-BR"/>
        </w:rPr>
        <w:t>Exemplos de perguntas (não copiar sem adaptação): “Quais métricas e condições experimentais são mais utilizadas para avaliar a qualidade de videoconferências em redes congestionadas?”; “Como estudos recentes validam simulações de filas de requisições web?”; “Quais decisões de planejamento experimental afetam a reprodutibilidade de testes de carga?”.</w:t>
      </w:r>
    </w:p>
    <w:p w14:paraId="4BA87578" w14:textId="77777777" w:rsidR="0092690D" w:rsidRPr="001D2DF9" w:rsidRDefault="00000000">
      <w:pPr>
        <w:pStyle w:val="Ttulo1"/>
        <w:rPr>
          <w:lang w:val="pt-BR"/>
        </w:rPr>
      </w:pPr>
      <w:r w:rsidRPr="001D2DF9">
        <w:rPr>
          <w:lang w:val="pt-BR"/>
        </w:rPr>
        <w:t>3 COMO REALIZAR A PESQUISA BIBLIOGRÁFICA</w:t>
      </w:r>
    </w:p>
    <w:p w14:paraId="18AF4DE5" w14:textId="77777777" w:rsidR="0092690D" w:rsidRPr="001D2DF9" w:rsidRDefault="00000000">
      <w:pPr>
        <w:pStyle w:val="Ttulo2"/>
        <w:rPr>
          <w:lang w:val="pt-BR"/>
        </w:rPr>
      </w:pPr>
      <w:r w:rsidRPr="001D2DF9">
        <w:rPr>
          <w:lang w:val="pt-BR"/>
        </w:rPr>
        <w:t>3.1 Etapa 1 – Definir a pergunta e as palavras-chave</w:t>
      </w:r>
    </w:p>
    <w:p w14:paraId="184C00BE" w14:textId="77777777" w:rsidR="0092690D" w:rsidRPr="001D2DF9" w:rsidRDefault="00000000">
      <w:pPr>
        <w:rPr>
          <w:lang w:val="pt-BR"/>
        </w:rPr>
      </w:pPr>
      <w:r w:rsidRPr="001D2DF9">
        <w:rPr>
          <w:lang w:val="pt-BR"/>
        </w:rPr>
        <w:t>Escrever uma pergunta delimitada: qual sistema/serviço será considerado, qual fenômeno de desempenho será estudado, quais técnicas ou métricas serão comparadas e qual é o objetivo da análise? Listar palavras-chave em português e inglês, incluindo sinônimos e siglas.</w:t>
      </w:r>
    </w:p>
    <w:p w14:paraId="36C5357E" w14:textId="77777777" w:rsidR="0092690D" w:rsidRPr="001D2DF9" w:rsidRDefault="00000000">
      <w:pPr>
        <w:rPr>
          <w:lang w:val="pt-BR"/>
        </w:rPr>
      </w:pPr>
      <w:r w:rsidRPr="001D2DF9">
        <w:rPr>
          <w:lang w:val="pt-BR"/>
        </w:rPr>
        <w:t xml:space="preserve">Exemplo: tema “qualidade de voz/vídeo em redes congestionadas”; termos: network performance, </w:t>
      </w:r>
      <w:proofErr w:type="spellStart"/>
      <w:r w:rsidRPr="001D2DF9">
        <w:rPr>
          <w:lang w:val="pt-BR"/>
        </w:rPr>
        <w:t>multimedia</w:t>
      </w:r>
      <w:proofErr w:type="spellEnd"/>
      <w:r w:rsidRPr="001D2DF9">
        <w:rPr>
          <w:lang w:val="pt-BR"/>
        </w:rPr>
        <w:t xml:space="preserve"> </w:t>
      </w:r>
      <w:proofErr w:type="spellStart"/>
      <w:r w:rsidRPr="001D2DF9">
        <w:rPr>
          <w:lang w:val="pt-BR"/>
        </w:rPr>
        <w:t>traffic</w:t>
      </w:r>
      <w:proofErr w:type="spellEnd"/>
      <w:r w:rsidRPr="001D2DF9">
        <w:rPr>
          <w:lang w:val="pt-BR"/>
        </w:rPr>
        <w:t xml:space="preserve">, </w:t>
      </w:r>
      <w:proofErr w:type="spellStart"/>
      <w:r w:rsidRPr="001D2DF9">
        <w:rPr>
          <w:lang w:val="pt-BR"/>
        </w:rPr>
        <w:t>QoS</w:t>
      </w:r>
      <w:proofErr w:type="spellEnd"/>
      <w:r w:rsidRPr="001D2DF9">
        <w:rPr>
          <w:lang w:val="pt-BR"/>
        </w:rPr>
        <w:t xml:space="preserve">, </w:t>
      </w:r>
      <w:proofErr w:type="spellStart"/>
      <w:r w:rsidRPr="001D2DF9">
        <w:rPr>
          <w:lang w:val="pt-BR"/>
        </w:rPr>
        <w:t>latency</w:t>
      </w:r>
      <w:proofErr w:type="spellEnd"/>
      <w:r w:rsidRPr="001D2DF9">
        <w:rPr>
          <w:lang w:val="pt-BR"/>
        </w:rPr>
        <w:t xml:space="preserve">, </w:t>
      </w:r>
      <w:proofErr w:type="spellStart"/>
      <w:r w:rsidRPr="001D2DF9">
        <w:rPr>
          <w:lang w:val="pt-BR"/>
        </w:rPr>
        <w:t>jitter</w:t>
      </w:r>
      <w:proofErr w:type="spellEnd"/>
      <w:r w:rsidRPr="001D2DF9">
        <w:rPr>
          <w:lang w:val="pt-BR"/>
        </w:rPr>
        <w:t xml:space="preserve">, </w:t>
      </w:r>
      <w:proofErr w:type="spellStart"/>
      <w:r w:rsidRPr="001D2DF9">
        <w:rPr>
          <w:lang w:val="pt-BR"/>
        </w:rPr>
        <w:t>packet</w:t>
      </w:r>
      <w:proofErr w:type="spellEnd"/>
      <w:r w:rsidRPr="001D2DF9">
        <w:rPr>
          <w:lang w:val="pt-BR"/>
        </w:rPr>
        <w:t xml:space="preserve"> </w:t>
      </w:r>
      <w:proofErr w:type="spellStart"/>
      <w:r w:rsidRPr="001D2DF9">
        <w:rPr>
          <w:lang w:val="pt-BR"/>
        </w:rPr>
        <w:t>loss</w:t>
      </w:r>
      <w:proofErr w:type="spellEnd"/>
      <w:r w:rsidRPr="001D2DF9">
        <w:rPr>
          <w:lang w:val="pt-BR"/>
        </w:rPr>
        <w:t xml:space="preserve">, </w:t>
      </w:r>
      <w:proofErr w:type="spellStart"/>
      <w:r w:rsidRPr="001D2DF9">
        <w:rPr>
          <w:lang w:val="pt-BR"/>
        </w:rPr>
        <w:t>congestion</w:t>
      </w:r>
      <w:proofErr w:type="spellEnd"/>
      <w:r w:rsidRPr="001D2DF9">
        <w:rPr>
          <w:lang w:val="pt-BR"/>
        </w:rPr>
        <w:t xml:space="preserve">, </w:t>
      </w:r>
      <w:proofErr w:type="spellStart"/>
      <w:r w:rsidRPr="001D2DF9">
        <w:rPr>
          <w:lang w:val="pt-BR"/>
        </w:rPr>
        <w:t>video</w:t>
      </w:r>
      <w:proofErr w:type="spellEnd"/>
      <w:r w:rsidRPr="001D2DF9">
        <w:rPr>
          <w:lang w:val="pt-BR"/>
        </w:rPr>
        <w:t xml:space="preserve"> </w:t>
      </w:r>
      <w:proofErr w:type="spellStart"/>
      <w:r w:rsidRPr="001D2DF9">
        <w:rPr>
          <w:lang w:val="pt-BR"/>
        </w:rPr>
        <w:t>conferencing</w:t>
      </w:r>
      <w:proofErr w:type="spellEnd"/>
      <w:r w:rsidRPr="001D2DF9">
        <w:rPr>
          <w:lang w:val="pt-BR"/>
        </w:rPr>
        <w:t>.</w:t>
      </w:r>
    </w:p>
    <w:p w14:paraId="46A1ECA7" w14:textId="77777777" w:rsidR="0092690D" w:rsidRPr="001D2DF9" w:rsidRDefault="00000000">
      <w:pPr>
        <w:pStyle w:val="Ttulo2"/>
        <w:rPr>
          <w:lang w:val="pt-BR"/>
        </w:rPr>
      </w:pPr>
      <w:r w:rsidRPr="001D2DF9">
        <w:rPr>
          <w:lang w:val="pt-BR"/>
        </w:rPr>
        <w:t xml:space="preserve">3.2 Etapa 2 – Construir e testar a </w:t>
      </w:r>
      <w:proofErr w:type="spellStart"/>
      <w:r w:rsidRPr="001D2DF9">
        <w:rPr>
          <w:lang w:val="pt-BR"/>
        </w:rPr>
        <w:t>string</w:t>
      </w:r>
      <w:proofErr w:type="spellEnd"/>
      <w:r w:rsidRPr="001D2DF9">
        <w:rPr>
          <w:lang w:val="pt-BR"/>
        </w:rPr>
        <w:t xml:space="preserve"> de busca</w:t>
      </w:r>
    </w:p>
    <w:p w14:paraId="4D00A041" w14:textId="77777777" w:rsidR="0092690D" w:rsidRPr="001D2DF9" w:rsidRDefault="00000000">
      <w:pPr>
        <w:rPr>
          <w:lang w:val="pt-BR"/>
        </w:rPr>
      </w:pPr>
      <w:r w:rsidRPr="001D2DF9">
        <w:rPr>
          <w:lang w:val="pt-BR"/>
        </w:rPr>
        <w:t xml:space="preserve">Uma </w:t>
      </w:r>
      <w:proofErr w:type="spellStart"/>
      <w:r w:rsidRPr="001D2DF9">
        <w:rPr>
          <w:lang w:val="pt-BR"/>
        </w:rPr>
        <w:t>string</w:t>
      </w:r>
      <w:proofErr w:type="spellEnd"/>
      <w:r w:rsidRPr="001D2DF9">
        <w:rPr>
          <w:lang w:val="pt-BR"/>
        </w:rPr>
        <w:t xml:space="preserve"> de busca combina termos com operadores booleanos. AND restringe resultados exigindo os dois grupos; OR amplia a busca incluindo sinônimos; aspas ajudam a buscar expressões; parênteses organizam a lógica. Nem todas as plataformas aceitam a mesma sintaxe. Adaptar ao mecanismo utilizado e registrar a versão realmente executada.</w:t>
      </w:r>
    </w:p>
    <w:p w14:paraId="2C10B26F" w14:textId="77777777" w:rsidR="0092690D" w:rsidRDefault="00000000">
      <w:r>
        <w:t xml:space="preserve">STRING 1 – </w:t>
      </w:r>
      <w:proofErr w:type="spellStart"/>
      <w:r>
        <w:t>planejamento</w:t>
      </w:r>
      <w:proofErr w:type="spellEnd"/>
      <w:r>
        <w:t xml:space="preserve"> experimental:</w:t>
      </w:r>
    </w:p>
    <w:p w14:paraId="179A177B" w14:textId="77777777" w:rsidR="0092690D" w:rsidRDefault="00000000">
      <w:pPr>
        <w:ind w:firstLine="0"/>
      </w:pPr>
      <w:r>
        <w:t>("performance evaluation" OR "performance measurement") AND ("experimental design" OR benchmarking OR reproducibility) AND ("computer systems" OR networks)</w:t>
      </w:r>
    </w:p>
    <w:p w14:paraId="0D838448" w14:textId="77777777" w:rsidR="0092690D" w:rsidRDefault="00000000">
      <w:r>
        <w:t>STRING 2 – redes multimídia:</w:t>
      </w:r>
    </w:p>
    <w:p w14:paraId="09767349" w14:textId="77777777" w:rsidR="0092690D" w:rsidRDefault="00000000">
      <w:pPr>
        <w:ind w:firstLine="0"/>
      </w:pPr>
      <w:r>
        <w:lastRenderedPageBreak/>
        <w:t>("video conferencing" OR VoIP OR "multimedia traffic") AND (latency OR jitter OR "packet loss") AND ("quality of service" OR congestion)</w:t>
      </w:r>
    </w:p>
    <w:p w14:paraId="203162AE" w14:textId="77777777" w:rsidR="0092690D" w:rsidRPr="001D2DF9" w:rsidRDefault="00000000">
      <w:pPr>
        <w:rPr>
          <w:lang w:val="pt-BR"/>
        </w:rPr>
      </w:pPr>
      <w:r w:rsidRPr="001D2DF9">
        <w:rPr>
          <w:lang w:val="pt-BR"/>
        </w:rPr>
        <w:t>STRING 3 – teoria de filas e simulação:</w:t>
      </w:r>
    </w:p>
    <w:p w14:paraId="21A378AA" w14:textId="77777777" w:rsidR="0092690D" w:rsidRDefault="00000000">
      <w:pPr>
        <w:ind w:firstLine="0"/>
      </w:pPr>
      <w:r>
        <w:t>("discrete event simulation" OR "queueing theory" OR "M/M/1") AND ("response time" OR throughput OR utilization) AND (server OR "computer system")</w:t>
      </w:r>
    </w:p>
    <w:p w14:paraId="1758E83A" w14:textId="77777777" w:rsidR="0092690D" w:rsidRPr="001D2DF9" w:rsidRDefault="00000000">
      <w:pPr>
        <w:rPr>
          <w:lang w:val="pt-BR"/>
        </w:rPr>
      </w:pPr>
      <w:r w:rsidRPr="001D2DF9">
        <w:rPr>
          <w:lang w:val="pt-BR"/>
        </w:rPr>
        <w:t>STRING 4 – alternativa em português:</w:t>
      </w:r>
    </w:p>
    <w:p w14:paraId="48D1C413" w14:textId="77777777" w:rsidR="0092690D" w:rsidRPr="001D2DF9" w:rsidRDefault="00000000">
      <w:pPr>
        <w:ind w:firstLine="0"/>
        <w:rPr>
          <w:lang w:val="pt-BR"/>
        </w:rPr>
      </w:pPr>
      <w:r w:rsidRPr="001D2DF9">
        <w:rPr>
          <w:lang w:val="pt-BR"/>
        </w:rPr>
        <w:t>("avaliação de desempenho" OR "análise de desempenho") AND ("redes de computadores" OR "simulação de eventos discretos")</w:t>
      </w:r>
    </w:p>
    <w:p w14:paraId="325BDFED" w14:textId="77777777" w:rsidR="0092690D" w:rsidRPr="001D2DF9" w:rsidRDefault="00000000">
      <w:pPr>
        <w:rPr>
          <w:lang w:val="pt-BR"/>
        </w:rPr>
      </w:pPr>
      <w:r w:rsidRPr="001D2DF9">
        <w:rPr>
          <w:lang w:val="pt-BR"/>
        </w:rPr>
        <w:t xml:space="preserve">Se uma busca retornar muitos resultados, acrescente um conceito técnico delimitador; se retornar poucos, retire termos secundários ou use sinônimos. No Google Acadêmico, prefira inicialmente uma expressão mais curta, pois </w:t>
      </w:r>
      <w:proofErr w:type="spellStart"/>
      <w:r w:rsidRPr="001D2DF9">
        <w:rPr>
          <w:lang w:val="pt-BR"/>
        </w:rPr>
        <w:t>strings</w:t>
      </w:r>
      <w:proofErr w:type="spellEnd"/>
      <w:r w:rsidRPr="001D2DF9">
        <w:rPr>
          <w:lang w:val="pt-BR"/>
        </w:rPr>
        <w:t xml:space="preserve"> longas podem produzir resultados menos adequados.</w:t>
      </w:r>
    </w:p>
    <w:p w14:paraId="09AA4478" w14:textId="77777777" w:rsidR="0092690D" w:rsidRDefault="00000000">
      <w:pPr>
        <w:pStyle w:val="Ttulo2"/>
      </w:pPr>
      <w:r>
        <w:t>3.3 Etapa 3 – Pesquisar em bases acadêmicas</w:t>
      </w:r>
    </w:p>
    <w:tbl>
      <w:tblPr>
        <w:tblStyle w:val="Tabelacomgrade"/>
        <w:tblW w:w="0" w:type="auto"/>
        <w:jc w:val="center"/>
        <w:tblLook w:val="04A0" w:firstRow="1" w:lastRow="0" w:firstColumn="1" w:lastColumn="0" w:noHBand="0" w:noVBand="1"/>
      </w:tblPr>
      <w:tblGrid>
        <w:gridCol w:w="4702"/>
        <w:gridCol w:w="4702"/>
      </w:tblGrid>
      <w:tr w:rsidR="0092690D" w14:paraId="62C5933C" w14:textId="77777777">
        <w:trPr>
          <w:jc w:val="center"/>
        </w:trPr>
        <w:tc>
          <w:tcPr>
            <w:tcW w:w="4702" w:type="dxa"/>
          </w:tcPr>
          <w:p w14:paraId="64115A00" w14:textId="77777777" w:rsidR="0092690D" w:rsidRDefault="00000000">
            <w:pPr>
              <w:spacing w:line="240" w:lineRule="auto"/>
              <w:ind w:firstLine="0"/>
            </w:pPr>
            <w:r>
              <w:rPr>
                <w:b/>
                <w:sz w:val="18"/>
              </w:rPr>
              <w:t>Fonte</w:t>
            </w:r>
          </w:p>
        </w:tc>
        <w:tc>
          <w:tcPr>
            <w:tcW w:w="4702" w:type="dxa"/>
          </w:tcPr>
          <w:p w14:paraId="08B6AADD" w14:textId="77777777" w:rsidR="0092690D" w:rsidRDefault="00000000">
            <w:pPr>
              <w:spacing w:line="240" w:lineRule="auto"/>
              <w:ind w:firstLine="0"/>
            </w:pPr>
            <w:r>
              <w:rPr>
                <w:b/>
                <w:sz w:val="18"/>
              </w:rPr>
              <w:t>Endereço e orientação</w:t>
            </w:r>
          </w:p>
        </w:tc>
      </w:tr>
      <w:tr w:rsidR="0092690D" w:rsidRPr="001D2DF9" w14:paraId="761C44FD" w14:textId="77777777">
        <w:trPr>
          <w:jc w:val="center"/>
        </w:trPr>
        <w:tc>
          <w:tcPr>
            <w:tcW w:w="4702" w:type="dxa"/>
          </w:tcPr>
          <w:p w14:paraId="50AE526B" w14:textId="77777777" w:rsidR="0092690D" w:rsidRDefault="00000000">
            <w:pPr>
              <w:spacing w:line="240" w:lineRule="auto"/>
              <w:ind w:firstLine="0"/>
            </w:pPr>
            <w:r>
              <w:rPr>
                <w:sz w:val="18"/>
              </w:rPr>
              <w:t>Google Acadêmico</w:t>
            </w:r>
          </w:p>
        </w:tc>
        <w:tc>
          <w:tcPr>
            <w:tcW w:w="4702" w:type="dxa"/>
          </w:tcPr>
          <w:p w14:paraId="4A9CA2BF" w14:textId="77777777" w:rsidR="0092690D" w:rsidRPr="001D2DF9" w:rsidRDefault="00000000">
            <w:pPr>
              <w:spacing w:line="240" w:lineRule="auto"/>
              <w:ind w:firstLine="0"/>
              <w:rPr>
                <w:lang w:val="pt-BR"/>
              </w:rPr>
            </w:pPr>
            <w:r w:rsidRPr="001D2DF9">
              <w:rPr>
                <w:sz w:val="18"/>
                <w:lang w:val="pt-BR"/>
              </w:rPr>
              <w:t>https://scholar.google.com.br – busca ampla, referências, citações e versões disponíveis; verificar o veículo original.</w:t>
            </w:r>
          </w:p>
        </w:tc>
      </w:tr>
      <w:tr w:rsidR="0092690D" w:rsidRPr="001D2DF9" w14:paraId="23EAA536" w14:textId="77777777">
        <w:trPr>
          <w:jc w:val="center"/>
        </w:trPr>
        <w:tc>
          <w:tcPr>
            <w:tcW w:w="4702" w:type="dxa"/>
          </w:tcPr>
          <w:p w14:paraId="358F8251" w14:textId="77777777" w:rsidR="0092690D" w:rsidRDefault="00000000">
            <w:pPr>
              <w:spacing w:line="240" w:lineRule="auto"/>
              <w:ind w:firstLine="0"/>
            </w:pPr>
            <w:r>
              <w:rPr>
                <w:sz w:val="18"/>
              </w:rPr>
              <w:t xml:space="preserve">Portal de </w:t>
            </w:r>
            <w:proofErr w:type="spellStart"/>
            <w:r>
              <w:rPr>
                <w:sz w:val="18"/>
              </w:rPr>
              <w:t>Periódicos</w:t>
            </w:r>
            <w:proofErr w:type="spellEnd"/>
            <w:r>
              <w:rPr>
                <w:sz w:val="18"/>
              </w:rPr>
              <w:t xml:space="preserve"> CAPES</w:t>
            </w:r>
          </w:p>
        </w:tc>
        <w:tc>
          <w:tcPr>
            <w:tcW w:w="4702" w:type="dxa"/>
          </w:tcPr>
          <w:p w14:paraId="5D87202F" w14:textId="77777777" w:rsidR="0092690D" w:rsidRPr="001D2DF9" w:rsidRDefault="00000000">
            <w:pPr>
              <w:spacing w:line="240" w:lineRule="auto"/>
              <w:ind w:firstLine="0"/>
              <w:rPr>
                <w:lang w:val="pt-BR"/>
              </w:rPr>
            </w:pPr>
            <w:r w:rsidRPr="001D2DF9">
              <w:rPr>
                <w:sz w:val="18"/>
                <w:lang w:val="pt-BR"/>
              </w:rPr>
              <w:t>https://www.periodicos.capes.gov.br – busca integrada e acesso ao conteúdo conforme vínculo institucional e disponibilidade.</w:t>
            </w:r>
          </w:p>
        </w:tc>
      </w:tr>
      <w:tr w:rsidR="0092690D" w:rsidRPr="001D2DF9" w14:paraId="53F1AB90" w14:textId="77777777">
        <w:trPr>
          <w:jc w:val="center"/>
        </w:trPr>
        <w:tc>
          <w:tcPr>
            <w:tcW w:w="4702" w:type="dxa"/>
          </w:tcPr>
          <w:p w14:paraId="7BD0BEF0" w14:textId="77777777" w:rsidR="0092690D" w:rsidRDefault="00000000">
            <w:pPr>
              <w:spacing w:line="240" w:lineRule="auto"/>
              <w:ind w:firstLine="0"/>
            </w:pPr>
            <w:r>
              <w:rPr>
                <w:sz w:val="18"/>
              </w:rPr>
              <w:t>ACM Digital Library</w:t>
            </w:r>
          </w:p>
        </w:tc>
        <w:tc>
          <w:tcPr>
            <w:tcW w:w="4702" w:type="dxa"/>
          </w:tcPr>
          <w:p w14:paraId="1239F17B" w14:textId="77777777" w:rsidR="0092690D" w:rsidRPr="001D2DF9" w:rsidRDefault="00000000">
            <w:pPr>
              <w:spacing w:line="240" w:lineRule="auto"/>
              <w:ind w:firstLine="0"/>
              <w:rPr>
                <w:lang w:val="pt-BR"/>
              </w:rPr>
            </w:pPr>
            <w:r w:rsidRPr="001D2DF9">
              <w:rPr>
                <w:sz w:val="18"/>
                <w:lang w:val="pt-BR"/>
              </w:rPr>
              <w:t>https://dl.acm.org – artigos e trabalhos científicos da área da Computação.</w:t>
            </w:r>
          </w:p>
        </w:tc>
      </w:tr>
      <w:tr w:rsidR="0092690D" w:rsidRPr="001D2DF9" w14:paraId="7739A5BD" w14:textId="77777777">
        <w:trPr>
          <w:jc w:val="center"/>
        </w:trPr>
        <w:tc>
          <w:tcPr>
            <w:tcW w:w="4702" w:type="dxa"/>
          </w:tcPr>
          <w:p w14:paraId="794F8FC5" w14:textId="77777777" w:rsidR="0092690D" w:rsidRDefault="00000000">
            <w:pPr>
              <w:spacing w:line="240" w:lineRule="auto"/>
              <w:ind w:firstLine="0"/>
            </w:pPr>
            <w:r>
              <w:rPr>
                <w:sz w:val="18"/>
              </w:rPr>
              <w:t>IEEE Xplore</w:t>
            </w:r>
          </w:p>
        </w:tc>
        <w:tc>
          <w:tcPr>
            <w:tcW w:w="4702" w:type="dxa"/>
          </w:tcPr>
          <w:p w14:paraId="7C4B7E4F" w14:textId="77777777" w:rsidR="0092690D" w:rsidRPr="001D2DF9" w:rsidRDefault="00000000">
            <w:pPr>
              <w:spacing w:line="240" w:lineRule="auto"/>
              <w:ind w:firstLine="0"/>
              <w:rPr>
                <w:lang w:val="pt-BR"/>
              </w:rPr>
            </w:pPr>
            <w:r w:rsidRPr="001D2DF9">
              <w:rPr>
                <w:sz w:val="18"/>
                <w:lang w:val="pt-BR"/>
              </w:rPr>
              <w:t>https://ieeexplore.ieee.org – pesquisa em computação, redes, engenharia e comunicações; alguns textos exigem assinatura.</w:t>
            </w:r>
          </w:p>
        </w:tc>
      </w:tr>
      <w:tr w:rsidR="0092690D" w:rsidRPr="001D2DF9" w14:paraId="46BD05E0" w14:textId="77777777">
        <w:trPr>
          <w:jc w:val="center"/>
        </w:trPr>
        <w:tc>
          <w:tcPr>
            <w:tcW w:w="4702" w:type="dxa"/>
          </w:tcPr>
          <w:p w14:paraId="79984C67" w14:textId="77777777" w:rsidR="0092690D" w:rsidRDefault="00000000">
            <w:pPr>
              <w:spacing w:line="240" w:lineRule="auto"/>
              <w:ind w:firstLine="0"/>
            </w:pPr>
            <w:proofErr w:type="spellStart"/>
            <w:r>
              <w:rPr>
                <w:sz w:val="18"/>
              </w:rPr>
              <w:t>SciELO</w:t>
            </w:r>
            <w:proofErr w:type="spellEnd"/>
          </w:p>
        </w:tc>
        <w:tc>
          <w:tcPr>
            <w:tcW w:w="4702" w:type="dxa"/>
          </w:tcPr>
          <w:p w14:paraId="62B7F849" w14:textId="77777777" w:rsidR="0092690D" w:rsidRPr="001D2DF9" w:rsidRDefault="00000000">
            <w:pPr>
              <w:spacing w:line="240" w:lineRule="auto"/>
              <w:ind w:firstLine="0"/>
              <w:rPr>
                <w:lang w:val="pt-BR"/>
              </w:rPr>
            </w:pPr>
            <w:r w:rsidRPr="001D2DF9">
              <w:rPr>
                <w:sz w:val="18"/>
                <w:lang w:val="pt-BR"/>
              </w:rPr>
              <w:t>https://www.scielo.br – periódicos científicos, inclusive de acesso aberto.</w:t>
            </w:r>
          </w:p>
        </w:tc>
      </w:tr>
      <w:tr w:rsidR="0092690D" w:rsidRPr="001D2DF9" w14:paraId="45D60782" w14:textId="77777777">
        <w:trPr>
          <w:jc w:val="center"/>
        </w:trPr>
        <w:tc>
          <w:tcPr>
            <w:tcW w:w="4702" w:type="dxa"/>
          </w:tcPr>
          <w:p w14:paraId="5C9737CB" w14:textId="77777777" w:rsidR="0092690D" w:rsidRDefault="00000000">
            <w:pPr>
              <w:spacing w:line="240" w:lineRule="auto"/>
              <w:ind w:firstLine="0"/>
            </w:pPr>
            <w:r>
              <w:rPr>
                <w:sz w:val="18"/>
              </w:rPr>
              <w:t xml:space="preserve">SBC </w:t>
            </w:r>
            <w:proofErr w:type="spellStart"/>
            <w:r>
              <w:rPr>
                <w:sz w:val="18"/>
              </w:rPr>
              <w:t>OpenLib</w:t>
            </w:r>
            <w:proofErr w:type="spellEnd"/>
            <w:r>
              <w:rPr>
                <w:sz w:val="18"/>
              </w:rPr>
              <w:t xml:space="preserve"> (SOL)</w:t>
            </w:r>
          </w:p>
        </w:tc>
        <w:tc>
          <w:tcPr>
            <w:tcW w:w="4702" w:type="dxa"/>
          </w:tcPr>
          <w:p w14:paraId="30444349" w14:textId="77777777" w:rsidR="0092690D" w:rsidRPr="001D2DF9" w:rsidRDefault="00000000">
            <w:pPr>
              <w:spacing w:line="240" w:lineRule="auto"/>
              <w:ind w:firstLine="0"/>
              <w:rPr>
                <w:lang w:val="pt-BR"/>
              </w:rPr>
            </w:pPr>
            <w:r w:rsidRPr="001D2DF9">
              <w:rPr>
                <w:sz w:val="18"/>
                <w:lang w:val="pt-BR"/>
              </w:rPr>
              <w:t>https://sol.sbc.org.br – publicações de eventos e periódicos da Sociedade Brasileira de Computação.</w:t>
            </w:r>
          </w:p>
        </w:tc>
      </w:tr>
    </w:tbl>
    <w:p w14:paraId="179C525B" w14:textId="77777777" w:rsidR="001D2DF9" w:rsidRDefault="001D2DF9">
      <w:pPr>
        <w:rPr>
          <w:lang w:val="pt-BR"/>
        </w:rPr>
      </w:pPr>
    </w:p>
    <w:p w14:paraId="3EEAE4B6" w14:textId="58001E6E" w:rsidR="0092690D" w:rsidRPr="001D2DF9" w:rsidRDefault="00000000">
      <w:pPr>
        <w:rPr>
          <w:lang w:val="pt-BR"/>
        </w:rPr>
      </w:pPr>
      <w:r w:rsidRPr="001D2DF9">
        <w:rPr>
          <w:lang w:val="pt-BR"/>
        </w:rPr>
        <w:t xml:space="preserve">Pesquisar preferencialmente em DUAS fontes distintas. O Google Acadêmico é um mecanismo de descoberta, não uma garantia de revisão por pares; verificar o periódico ou congresso em que cada artigo foi publicado. O acesso ao texto integral pode depender de assinatura institucional, embora também </w:t>
      </w:r>
      <w:proofErr w:type="spellStart"/>
      <w:r w:rsidRPr="001D2DF9">
        <w:rPr>
          <w:lang w:val="pt-BR"/>
        </w:rPr>
        <w:t>existam</w:t>
      </w:r>
      <w:proofErr w:type="spellEnd"/>
      <w:r w:rsidRPr="001D2DF9">
        <w:rPr>
          <w:lang w:val="pt-BR"/>
        </w:rPr>
        <w:t xml:space="preserve"> opções de acesso aberto.</w:t>
      </w:r>
    </w:p>
    <w:p w14:paraId="5454F5D4" w14:textId="77777777" w:rsidR="0092690D" w:rsidRPr="001D2DF9" w:rsidRDefault="00000000">
      <w:pPr>
        <w:pStyle w:val="Ttulo2"/>
        <w:rPr>
          <w:lang w:val="pt-BR"/>
        </w:rPr>
      </w:pPr>
      <w:r w:rsidRPr="001D2DF9">
        <w:rPr>
          <w:lang w:val="pt-BR"/>
        </w:rPr>
        <w:lastRenderedPageBreak/>
        <w:t>3.4 Etapa 4 – Aplicar critérios de seleção</w:t>
      </w:r>
    </w:p>
    <w:p w14:paraId="5A67AC71" w14:textId="77777777" w:rsidR="0092690D" w:rsidRPr="001D2DF9" w:rsidRDefault="00000000">
      <w:pPr>
        <w:rPr>
          <w:lang w:val="pt-BR"/>
        </w:rPr>
      </w:pPr>
      <w:r w:rsidRPr="001D2DF9">
        <w:rPr>
          <w:lang w:val="pt-BR"/>
        </w:rPr>
        <w:t>Utilizar preferencialmente artigos publicados entre 2021 e 2026, admitindo artigos clássicos anteriores quando forem fundamentais ao tema e forem justificados. Priorizar artigos completos de periódicos ou congressos científicos. Aceitar textos em português ou inglês. Excluir duplicatas, textos sem relação direta com a pergunta, material publicitário, blogs, slides, notícias e textos cujo conteúdo completo não esteja acessível para leitura crítica.</w:t>
      </w:r>
    </w:p>
    <w:p w14:paraId="564F5081" w14:textId="77777777" w:rsidR="0092690D" w:rsidRPr="001D2DF9" w:rsidRDefault="00000000">
      <w:pPr>
        <w:rPr>
          <w:lang w:val="pt-BR"/>
        </w:rPr>
      </w:pPr>
      <w:r w:rsidRPr="001D2DF9">
        <w:rPr>
          <w:lang w:val="pt-BR"/>
        </w:rPr>
        <w:t>Localizar inicialmente PELO MENOS CINCO artigos científicos pertinentes e selecionar TRÊS artigos principais para a resenha comparativa. Os três devem ser lidos integralmente. Não confundir número de resultados encontrados na base com número efetivamente examinado.</w:t>
      </w:r>
    </w:p>
    <w:p w14:paraId="3BD03C74" w14:textId="77777777" w:rsidR="0092690D" w:rsidRPr="001D2DF9" w:rsidRDefault="00000000">
      <w:pPr>
        <w:pStyle w:val="Ttulo2"/>
        <w:rPr>
          <w:lang w:val="pt-BR"/>
        </w:rPr>
      </w:pPr>
      <w:r w:rsidRPr="001D2DF9">
        <w:rPr>
          <w:lang w:val="pt-BR"/>
        </w:rPr>
        <w:t>3.5 Etapa 5 – Registrar o processo de busca</w:t>
      </w:r>
    </w:p>
    <w:p w14:paraId="3EAC14F1" w14:textId="77777777" w:rsidR="0092690D" w:rsidRPr="001D2DF9" w:rsidRDefault="00000000">
      <w:pPr>
        <w:rPr>
          <w:lang w:val="pt-BR"/>
        </w:rPr>
      </w:pPr>
      <w:r w:rsidRPr="001D2DF9">
        <w:rPr>
          <w:lang w:val="pt-BR"/>
        </w:rPr>
        <w:t xml:space="preserve">No relatório, informar base consultada, data da pesquisa, </w:t>
      </w:r>
      <w:proofErr w:type="spellStart"/>
      <w:r w:rsidRPr="001D2DF9">
        <w:rPr>
          <w:lang w:val="pt-BR"/>
        </w:rPr>
        <w:t>string</w:t>
      </w:r>
      <w:proofErr w:type="spellEnd"/>
      <w:r w:rsidRPr="001D2DF9">
        <w:rPr>
          <w:lang w:val="pt-BR"/>
        </w:rPr>
        <w:t xml:space="preserve"> utilizada, filtros aplicados, quantidade de registros retornados, quantidade examinada por título/resumo, quantidade lida integralmente e os motivos de exclusão. Incluir um quadro de seleção com os cinco artigos candidatos; identificar os três escolhidos.</w:t>
      </w:r>
    </w:p>
    <w:tbl>
      <w:tblPr>
        <w:tblStyle w:val="Tabelacomgrade"/>
        <w:tblW w:w="0" w:type="auto"/>
        <w:jc w:val="center"/>
        <w:tblLook w:val="04A0" w:firstRow="1" w:lastRow="0" w:firstColumn="1" w:lastColumn="0" w:noHBand="0" w:noVBand="1"/>
      </w:tblPr>
      <w:tblGrid>
        <w:gridCol w:w="2351"/>
        <w:gridCol w:w="2351"/>
        <w:gridCol w:w="2351"/>
        <w:gridCol w:w="2351"/>
      </w:tblGrid>
      <w:tr w:rsidR="0092690D" w14:paraId="4D33C30F" w14:textId="77777777">
        <w:trPr>
          <w:jc w:val="center"/>
        </w:trPr>
        <w:tc>
          <w:tcPr>
            <w:tcW w:w="2351" w:type="dxa"/>
          </w:tcPr>
          <w:p w14:paraId="6AAC437B" w14:textId="77777777" w:rsidR="0092690D" w:rsidRDefault="00000000">
            <w:pPr>
              <w:spacing w:line="240" w:lineRule="auto"/>
              <w:ind w:firstLine="0"/>
            </w:pPr>
            <w:r>
              <w:rPr>
                <w:b/>
                <w:sz w:val="18"/>
              </w:rPr>
              <w:t>ID</w:t>
            </w:r>
          </w:p>
        </w:tc>
        <w:tc>
          <w:tcPr>
            <w:tcW w:w="2351" w:type="dxa"/>
          </w:tcPr>
          <w:p w14:paraId="6DA5AF08" w14:textId="77777777" w:rsidR="0092690D" w:rsidRDefault="00000000">
            <w:pPr>
              <w:spacing w:line="240" w:lineRule="auto"/>
              <w:ind w:firstLine="0"/>
            </w:pPr>
            <w:r>
              <w:rPr>
                <w:b/>
                <w:sz w:val="18"/>
              </w:rPr>
              <w:t>Autor/ano / título abreviado</w:t>
            </w:r>
          </w:p>
        </w:tc>
        <w:tc>
          <w:tcPr>
            <w:tcW w:w="2351" w:type="dxa"/>
          </w:tcPr>
          <w:p w14:paraId="0838AE96" w14:textId="77777777" w:rsidR="0092690D" w:rsidRDefault="00000000">
            <w:pPr>
              <w:spacing w:line="240" w:lineRule="auto"/>
              <w:ind w:firstLine="0"/>
            </w:pPr>
            <w:r>
              <w:rPr>
                <w:b/>
                <w:sz w:val="18"/>
              </w:rPr>
              <w:t>Fonte / DOI ou URL</w:t>
            </w:r>
          </w:p>
        </w:tc>
        <w:tc>
          <w:tcPr>
            <w:tcW w:w="2351" w:type="dxa"/>
          </w:tcPr>
          <w:p w14:paraId="018E5A88" w14:textId="77777777" w:rsidR="0092690D" w:rsidRDefault="00000000">
            <w:pPr>
              <w:spacing w:line="240" w:lineRule="auto"/>
              <w:ind w:firstLine="0"/>
            </w:pPr>
            <w:r>
              <w:rPr>
                <w:b/>
                <w:sz w:val="18"/>
              </w:rPr>
              <w:t>Decisão e justificativa</w:t>
            </w:r>
          </w:p>
        </w:tc>
      </w:tr>
      <w:tr w:rsidR="0092690D" w14:paraId="7831BE07" w14:textId="77777777">
        <w:trPr>
          <w:jc w:val="center"/>
        </w:trPr>
        <w:tc>
          <w:tcPr>
            <w:tcW w:w="2351" w:type="dxa"/>
          </w:tcPr>
          <w:p w14:paraId="55CF045F" w14:textId="77777777" w:rsidR="0092690D" w:rsidRDefault="00000000">
            <w:pPr>
              <w:spacing w:line="240" w:lineRule="auto"/>
              <w:ind w:firstLine="0"/>
            </w:pPr>
            <w:r>
              <w:rPr>
                <w:sz w:val="18"/>
              </w:rPr>
              <w:t>A1</w:t>
            </w:r>
          </w:p>
        </w:tc>
        <w:tc>
          <w:tcPr>
            <w:tcW w:w="2351" w:type="dxa"/>
          </w:tcPr>
          <w:p w14:paraId="01E7815D" w14:textId="77777777" w:rsidR="0092690D" w:rsidRDefault="00000000">
            <w:pPr>
              <w:spacing w:line="240" w:lineRule="auto"/>
              <w:ind w:firstLine="0"/>
            </w:pPr>
            <w:r>
              <w:rPr>
                <w:sz w:val="18"/>
              </w:rPr>
              <w:t>[preencher]</w:t>
            </w:r>
          </w:p>
        </w:tc>
        <w:tc>
          <w:tcPr>
            <w:tcW w:w="2351" w:type="dxa"/>
          </w:tcPr>
          <w:p w14:paraId="295A7FE3" w14:textId="77777777" w:rsidR="0092690D" w:rsidRDefault="00000000">
            <w:pPr>
              <w:spacing w:line="240" w:lineRule="auto"/>
              <w:ind w:firstLine="0"/>
            </w:pPr>
            <w:r>
              <w:rPr>
                <w:sz w:val="18"/>
              </w:rPr>
              <w:t>[preencher]</w:t>
            </w:r>
          </w:p>
        </w:tc>
        <w:tc>
          <w:tcPr>
            <w:tcW w:w="2351" w:type="dxa"/>
          </w:tcPr>
          <w:p w14:paraId="0FE8FCAA" w14:textId="77777777" w:rsidR="0092690D" w:rsidRDefault="00000000">
            <w:pPr>
              <w:spacing w:line="240" w:lineRule="auto"/>
              <w:ind w:firstLine="0"/>
            </w:pPr>
            <w:r>
              <w:rPr>
                <w:sz w:val="18"/>
              </w:rPr>
              <w:t>[selecionado/excluído]</w:t>
            </w:r>
          </w:p>
        </w:tc>
      </w:tr>
      <w:tr w:rsidR="0092690D" w14:paraId="6A5DDBF8" w14:textId="77777777">
        <w:trPr>
          <w:jc w:val="center"/>
        </w:trPr>
        <w:tc>
          <w:tcPr>
            <w:tcW w:w="2351" w:type="dxa"/>
          </w:tcPr>
          <w:p w14:paraId="2753FC32" w14:textId="77777777" w:rsidR="0092690D" w:rsidRDefault="00000000">
            <w:pPr>
              <w:spacing w:line="240" w:lineRule="auto"/>
              <w:ind w:firstLine="0"/>
            </w:pPr>
            <w:r>
              <w:rPr>
                <w:sz w:val="18"/>
              </w:rPr>
              <w:t>A2</w:t>
            </w:r>
          </w:p>
        </w:tc>
        <w:tc>
          <w:tcPr>
            <w:tcW w:w="2351" w:type="dxa"/>
          </w:tcPr>
          <w:p w14:paraId="5BFEC222" w14:textId="77777777" w:rsidR="0092690D" w:rsidRDefault="00000000">
            <w:pPr>
              <w:spacing w:line="240" w:lineRule="auto"/>
              <w:ind w:firstLine="0"/>
            </w:pPr>
            <w:r>
              <w:rPr>
                <w:sz w:val="18"/>
              </w:rPr>
              <w:t>[preencher]</w:t>
            </w:r>
          </w:p>
        </w:tc>
        <w:tc>
          <w:tcPr>
            <w:tcW w:w="2351" w:type="dxa"/>
          </w:tcPr>
          <w:p w14:paraId="576A867D" w14:textId="77777777" w:rsidR="0092690D" w:rsidRDefault="00000000">
            <w:pPr>
              <w:spacing w:line="240" w:lineRule="auto"/>
              <w:ind w:firstLine="0"/>
            </w:pPr>
            <w:r>
              <w:rPr>
                <w:sz w:val="18"/>
              </w:rPr>
              <w:t>[preencher]</w:t>
            </w:r>
          </w:p>
        </w:tc>
        <w:tc>
          <w:tcPr>
            <w:tcW w:w="2351" w:type="dxa"/>
          </w:tcPr>
          <w:p w14:paraId="2CB65815" w14:textId="77777777" w:rsidR="0092690D" w:rsidRDefault="00000000">
            <w:pPr>
              <w:spacing w:line="240" w:lineRule="auto"/>
              <w:ind w:firstLine="0"/>
            </w:pPr>
            <w:r>
              <w:rPr>
                <w:sz w:val="18"/>
              </w:rPr>
              <w:t>[selecionado/excluído]</w:t>
            </w:r>
          </w:p>
        </w:tc>
      </w:tr>
      <w:tr w:rsidR="0092690D" w14:paraId="390C446F" w14:textId="77777777">
        <w:trPr>
          <w:jc w:val="center"/>
        </w:trPr>
        <w:tc>
          <w:tcPr>
            <w:tcW w:w="2351" w:type="dxa"/>
          </w:tcPr>
          <w:p w14:paraId="2DCC97BB" w14:textId="77777777" w:rsidR="0092690D" w:rsidRDefault="00000000">
            <w:pPr>
              <w:spacing w:line="240" w:lineRule="auto"/>
              <w:ind w:firstLine="0"/>
            </w:pPr>
            <w:r>
              <w:rPr>
                <w:sz w:val="18"/>
              </w:rPr>
              <w:t>A3</w:t>
            </w:r>
          </w:p>
        </w:tc>
        <w:tc>
          <w:tcPr>
            <w:tcW w:w="2351" w:type="dxa"/>
          </w:tcPr>
          <w:p w14:paraId="1CE5A439" w14:textId="77777777" w:rsidR="0092690D" w:rsidRDefault="00000000">
            <w:pPr>
              <w:spacing w:line="240" w:lineRule="auto"/>
              <w:ind w:firstLine="0"/>
            </w:pPr>
            <w:r>
              <w:rPr>
                <w:sz w:val="18"/>
              </w:rPr>
              <w:t>[preencher]</w:t>
            </w:r>
          </w:p>
        </w:tc>
        <w:tc>
          <w:tcPr>
            <w:tcW w:w="2351" w:type="dxa"/>
          </w:tcPr>
          <w:p w14:paraId="30D9D688" w14:textId="77777777" w:rsidR="0092690D" w:rsidRDefault="00000000">
            <w:pPr>
              <w:spacing w:line="240" w:lineRule="auto"/>
              <w:ind w:firstLine="0"/>
            </w:pPr>
            <w:r>
              <w:rPr>
                <w:sz w:val="18"/>
              </w:rPr>
              <w:t>[preencher]</w:t>
            </w:r>
          </w:p>
        </w:tc>
        <w:tc>
          <w:tcPr>
            <w:tcW w:w="2351" w:type="dxa"/>
          </w:tcPr>
          <w:p w14:paraId="3007DF3F" w14:textId="77777777" w:rsidR="0092690D" w:rsidRDefault="00000000">
            <w:pPr>
              <w:spacing w:line="240" w:lineRule="auto"/>
              <w:ind w:firstLine="0"/>
            </w:pPr>
            <w:r>
              <w:rPr>
                <w:sz w:val="18"/>
              </w:rPr>
              <w:t>[selecionado/excluído]</w:t>
            </w:r>
          </w:p>
        </w:tc>
      </w:tr>
      <w:tr w:rsidR="0092690D" w14:paraId="33B819CD" w14:textId="77777777">
        <w:trPr>
          <w:jc w:val="center"/>
        </w:trPr>
        <w:tc>
          <w:tcPr>
            <w:tcW w:w="2351" w:type="dxa"/>
          </w:tcPr>
          <w:p w14:paraId="26AA3A48" w14:textId="77777777" w:rsidR="0092690D" w:rsidRDefault="00000000">
            <w:pPr>
              <w:spacing w:line="240" w:lineRule="auto"/>
              <w:ind w:firstLine="0"/>
            </w:pPr>
            <w:r>
              <w:rPr>
                <w:sz w:val="18"/>
              </w:rPr>
              <w:t>A4</w:t>
            </w:r>
          </w:p>
        </w:tc>
        <w:tc>
          <w:tcPr>
            <w:tcW w:w="2351" w:type="dxa"/>
          </w:tcPr>
          <w:p w14:paraId="6B8A9B78" w14:textId="77777777" w:rsidR="0092690D" w:rsidRDefault="00000000">
            <w:pPr>
              <w:spacing w:line="240" w:lineRule="auto"/>
              <w:ind w:firstLine="0"/>
            </w:pPr>
            <w:r>
              <w:rPr>
                <w:sz w:val="18"/>
              </w:rPr>
              <w:t>[preencher]</w:t>
            </w:r>
          </w:p>
        </w:tc>
        <w:tc>
          <w:tcPr>
            <w:tcW w:w="2351" w:type="dxa"/>
          </w:tcPr>
          <w:p w14:paraId="3F7B3717" w14:textId="77777777" w:rsidR="0092690D" w:rsidRDefault="00000000">
            <w:pPr>
              <w:spacing w:line="240" w:lineRule="auto"/>
              <w:ind w:firstLine="0"/>
            </w:pPr>
            <w:r>
              <w:rPr>
                <w:sz w:val="18"/>
              </w:rPr>
              <w:t>[preencher]</w:t>
            </w:r>
          </w:p>
        </w:tc>
        <w:tc>
          <w:tcPr>
            <w:tcW w:w="2351" w:type="dxa"/>
          </w:tcPr>
          <w:p w14:paraId="74FD47CA" w14:textId="77777777" w:rsidR="0092690D" w:rsidRDefault="00000000">
            <w:pPr>
              <w:spacing w:line="240" w:lineRule="auto"/>
              <w:ind w:firstLine="0"/>
            </w:pPr>
            <w:r>
              <w:rPr>
                <w:sz w:val="18"/>
              </w:rPr>
              <w:t>[selecionado/excluído]</w:t>
            </w:r>
          </w:p>
        </w:tc>
      </w:tr>
      <w:tr w:rsidR="0092690D" w14:paraId="1D494C1B" w14:textId="77777777">
        <w:trPr>
          <w:jc w:val="center"/>
        </w:trPr>
        <w:tc>
          <w:tcPr>
            <w:tcW w:w="2351" w:type="dxa"/>
          </w:tcPr>
          <w:p w14:paraId="38C2AC68" w14:textId="77777777" w:rsidR="0092690D" w:rsidRDefault="00000000">
            <w:pPr>
              <w:spacing w:line="240" w:lineRule="auto"/>
              <w:ind w:firstLine="0"/>
            </w:pPr>
            <w:r>
              <w:rPr>
                <w:sz w:val="18"/>
              </w:rPr>
              <w:t>A5</w:t>
            </w:r>
          </w:p>
        </w:tc>
        <w:tc>
          <w:tcPr>
            <w:tcW w:w="2351" w:type="dxa"/>
          </w:tcPr>
          <w:p w14:paraId="1F5CF0F1" w14:textId="77777777" w:rsidR="0092690D" w:rsidRDefault="00000000">
            <w:pPr>
              <w:spacing w:line="240" w:lineRule="auto"/>
              <w:ind w:firstLine="0"/>
            </w:pPr>
            <w:r>
              <w:rPr>
                <w:sz w:val="18"/>
              </w:rPr>
              <w:t>[preencher]</w:t>
            </w:r>
          </w:p>
        </w:tc>
        <w:tc>
          <w:tcPr>
            <w:tcW w:w="2351" w:type="dxa"/>
          </w:tcPr>
          <w:p w14:paraId="4B941B40" w14:textId="77777777" w:rsidR="0092690D" w:rsidRDefault="00000000">
            <w:pPr>
              <w:spacing w:line="240" w:lineRule="auto"/>
              <w:ind w:firstLine="0"/>
            </w:pPr>
            <w:r>
              <w:rPr>
                <w:sz w:val="18"/>
              </w:rPr>
              <w:t>[preencher]</w:t>
            </w:r>
          </w:p>
        </w:tc>
        <w:tc>
          <w:tcPr>
            <w:tcW w:w="2351" w:type="dxa"/>
          </w:tcPr>
          <w:p w14:paraId="0BE64DF4" w14:textId="77777777" w:rsidR="0092690D" w:rsidRDefault="00000000">
            <w:pPr>
              <w:spacing w:line="240" w:lineRule="auto"/>
              <w:ind w:firstLine="0"/>
            </w:pPr>
            <w:r>
              <w:rPr>
                <w:sz w:val="18"/>
              </w:rPr>
              <w:t>[selecionado/excluído]</w:t>
            </w:r>
          </w:p>
        </w:tc>
      </w:tr>
    </w:tbl>
    <w:p w14:paraId="1FF95FB5" w14:textId="77777777" w:rsidR="0092690D" w:rsidRPr="001D2DF9" w:rsidRDefault="00000000">
      <w:pPr>
        <w:pStyle w:val="Ttulo1"/>
        <w:rPr>
          <w:lang w:val="pt-BR"/>
        </w:rPr>
      </w:pPr>
      <w:r w:rsidRPr="001D2DF9">
        <w:rPr>
          <w:lang w:val="pt-BR"/>
        </w:rPr>
        <w:t>4 COMO ELABORAR A RESENHA CRÍTICA COMPARATIVA</w:t>
      </w:r>
    </w:p>
    <w:p w14:paraId="3CD96990" w14:textId="77777777" w:rsidR="0092690D" w:rsidRPr="001D2DF9" w:rsidRDefault="00000000">
      <w:pPr>
        <w:rPr>
          <w:lang w:val="pt-BR"/>
        </w:rPr>
      </w:pPr>
      <w:r w:rsidRPr="001D2DF9">
        <w:rPr>
          <w:lang w:val="pt-BR"/>
        </w:rPr>
        <w:t>Resenha crítica NÃO é cópia do resumo (abstract) nem uma sequência de paráfrases sem interpretação. Deve reconstruir o argumento dos autores, apresentar as evidências centrais e avaliar sua contribuição com base em critérios técnicos. A parte comparativa relaciona convergências, diferenças, limites e implicações dos três estudos.</w:t>
      </w:r>
    </w:p>
    <w:p w14:paraId="7BB385BC" w14:textId="77777777" w:rsidR="0092690D" w:rsidRPr="001D2DF9" w:rsidRDefault="00000000">
      <w:pPr>
        <w:pStyle w:val="Ttulo2"/>
        <w:rPr>
          <w:lang w:val="pt-BR"/>
        </w:rPr>
      </w:pPr>
      <w:r w:rsidRPr="001D2DF9">
        <w:rPr>
          <w:lang w:val="pt-BR"/>
        </w:rPr>
        <w:lastRenderedPageBreak/>
        <w:t>4.1 Para CADA artigo selecionado, apresentar</w:t>
      </w:r>
    </w:p>
    <w:p w14:paraId="311E87FE" w14:textId="77777777" w:rsidR="0092690D" w:rsidRPr="001D2DF9" w:rsidRDefault="00000000">
      <w:pPr>
        <w:ind w:left="340" w:firstLine="0"/>
        <w:rPr>
          <w:lang w:val="pt-BR"/>
        </w:rPr>
      </w:pPr>
      <w:r w:rsidRPr="001D2DF9">
        <w:rPr>
          <w:lang w:val="pt-BR"/>
        </w:rPr>
        <w:t>• Referência bibliográfica completa: autores, ano, título, veículo, volume/páginas quando houver, DOI ou endereço persistente.</w:t>
      </w:r>
    </w:p>
    <w:p w14:paraId="7B53D723" w14:textId="77777777" w:rsidR="0092690D" w:rsidRPr="001D2DF9" w:rsidRDefault="00000000">
      <w:pPr>
        <w:ind w:left="340" w:firstLine="0"/>
        <w:rPr>
          <w:lang w:val="pt-BR"/>
        </w:rPr>
      </w:pPr>
      <w:r w:rsidRPr="001D2DF9">
        <w:rPr>
          <w:lang w:val="pt-BR"/>
        </w:rPr>
        <w:t>• Problema de pesquisa e objetivo do estudo, descritos com as próprias palavras.</w:t>
      </w:r>
    </w:p>
    <w:p w14:paraId="5A715EF0" w14:textId="77777777" w:rsidR="0092690D" w:rsidRPr="001D2DF9" w:rsidRDefault="00000000">
      <w:pPr>
        <w:ind w:left="340" w:firstLine="0"/>
        <w:rPr>
          <w:lang w:val="pt-BR"/>
        </w:rPr>
      </w:pPr>
      <w:r w:rsidRPr="001D2DF9">
        <w:rPr>
          <w:lang w:val="pt-BR"/>
        </w:rPr>
        <w:t>• Método empregado: medição real, experimento controlado, modelagem analítica, simulação ou combinação; caracterizar ambiente, cenários, variáveis e condições quando informados.</w:t>
      </w:r>
    </w:p>
    <w:p w14:paraId="4A53F587" w14:textId="77777777" w:rsidR="0092690D" w:rsidRPr="001D2DF9" w:rsidRDefault="00000000">
      <w:pPr>
        <w:ind w:left="340" w:firstLine="0"/>
        <w:rPr>
          <w:lang w:val="pt-BR"/>
        </w:rPr>
      </w:pPr>
      <w:r w:rsidRPr="001D2DF9">
        <w:rPr>
          <w:lang w:val="pt-BR"/>
        </w:rPr>
        <w:t>• Métricas de desempenho utilizadas e justificativa de sua relevância para o objetivo do estudo.</w:t>
      </w:r>
    </w:p>
    <w:p w14:paraId="11FF1BCE" w14:textId="77777777" w:rsidR="0092690D" w:rsidRPr="001D2DF9" w:rsidRDefault="00000000">
      <w:pPr>
        <w:ind w:left="340" w:firstLine="0"/>
        <w:rPr>
          <w:lang w:val="pt-BR"/>
        </w:rPr>
      </w:pPr>
      <w:r w:rsidRPr="001D2DF9">
        <w:rPr>
          <w:lang w:val="pt-BR"/>
        </w:rPr>
        <w:t>• Dois ou três resultados centrais com valores ou evidências retirados corretamente do artigo (quando disponíveis), sem inventar números.</w:t>
      </w:r>
    </w:p>
    <w:p w14:paraId="02DA6690" w14:textId="77777777" w:rsidR="0092690D" w:rsidRPr="001D2DF9" w:rsidRDefault="00000000">
      <w:pPr>
        <w:ind w:left="340" w:firstLine="0"/>
        <w:rPr>
          <w:lang w:val="pt-BR"/>
        </w:rPr>
      </w:pPr>
      <w:r w:rsidRPr="001D2DF9">
        <w:rPr>
          <w:lang w:val="pt-BR"/>
        </w:rPr>
        <w:t>• Limitações explicitadas pelos autores e pelo menos uma limitação adicional identificada criticamente pelo estudante, distinguindo as duas.</w:t>
      </w:r>
    </w:p>
    <w:p w14:paraId="0F9D42AF" w14:textId="77777777" w:rsidR="0092690D" w:rsidRPr="001D2DF9" w:rsidRDefault="00000000">
      <w:pPr>
        <w:ind w:left="340" w:firstLine="0"/>
        <w:rPr>
          <w:lang w:val="pt-BR"/>
        </w:rPr>
      </w:pPr>
      <w:r w:rsidRPr="001D2DF9">
        <w:rPr>
          <w:lang w:val="pt-BR"/>
        </w:rPr>
        <w:t>• Avaliação crítica: o método sustenta as conclusões? O estudo é reproduzível? Quais decisões ou aplicações práticas decorrem dos resultados?</w:t>
      </w:r>
    </w:p>
    <w:p w14:paraId="1F13F90A" w14:textId="77777777" w:rsidR="0092690D" w:rsidRPr="001D2DF9" w:rsidRDefault="00000000">
      <w:pPr>
        <w:pStyle w:val="Ttulo2"/>
        <w:rPr>
          <w:lang w:val="pt-BR"/>
        </w:rPr>
      </w:pPr>
      <w:r w:rsidRPr="001D2DF9">
        <w:rPr>
          <w:lang w:val="pt-BR"/>
        </w:rPr>
        <w:t>4.2 Comparar os três estudos</w:t>
      </w:r>
    </w:p>
    <w:p w14:paraId="5C45A75C" w14:textId="77777777" w:rsidR="0092690D" w:rsidRPr="001D2DF9" w:rsidRDefault="00000000">
      <w:pPr>
        <w:rPr>
          <w:lang w:val="pt-BR"/>
        </w:rPr>
      </w:pPr>
      <w:r w:rsidRPr="001D2DF9">
        <w:rPr>
          <w:lang w:val="pt-BR"/>
        </w:rPr>
        <w:t xml:space="preserve">Elaborar um QUADRO COMPARATIVO com os três artigos, contendo: objetivo, sistema estudado, método, métricas, resultados relevantes, limitações e contribuição. Após o quadro, escrever no mínimo três parágrafos próprios respondendo: (a) em que os estudos convergem e </w:t>
      </w:r>
      <w:proofErr w:type="gramStart"/>
      <w:r w:rsidRPr="001D2DF9">
        <w:rPr>
          <w:lang w:val="pt-BR"/>
        </w:rPr>
        <w:t>divergem?;</w:t>
      </w:r>
      <w:proofErr w:type="gramEnd"/>
      <w:r w:rsidRPr="001D2DF9">
        <w:rPr>
          <w:lang w:val="pt-BR"/>
        </w:rPr>
        <w:t xml:space="preserve"> (b) qual método parece mais adequado para responder à pergunta escolhida e por quê?; (c) que lacunas permanecem e qual seria o próximo estudo útil?</w:t>
      </w:r>
    </w:p>
    <w:p w14:paraId="77324D22" w14:textId="77777777" w:rsidR="0092690D" w:rsidRPr="001D2DF9" w:rsidRDefault="00000000">
      <w:pPr>
        <w:pStyle w:val="Ttulo2"/>
        <w:rPr>
          <w:lang w:val="pt-BR"/>
        </w:rPr>
      </w:pPr>
      <w:r w:rsidRPr="001D2DF9">
        <w:rPr>
          <w:lang w:val="pt-BR"/>
        </w:rPr>
        <w:t>4.3 Proposta autoral de avaliação</w:t>
      </w:r>
    </w:p>
    <w:p w14:paraId="5FC613F3" w14:textId="77777777" w:rsidR="0092690D" w:rsidRPr="001D2DF9" w:rsidRDefault="00000000">
      <w:pPr>
        <w:rPr>
          <w:lang w:val="pt-BR"/>
        </w:rPr>
      </w:pPr>
      <w:r w:rsidRPr="001D2DF9">
        <w:rPr>
          <w:lang w:val="pt-BR"/>
        </w:rPr>
        <w:t>Apresentar um pequeno plano de avaliação proposto pelo estudante, baseado na literatura estudada (não é necessário executá-lo): cenário e serviço computacional; objetivo/hipótese; variável(</w:t>
      </w:r>
      <w:proofErr w:type="spellStart"/>
      <w:r w:rsidRPr="001D2DF9">
        <w:rPr>
          <w:lang w:val="pt-BR"/>
        </w:rPr>
        <w:t>is</w:t>
      </w:r>
      <w:proofErr w:type="spellEnd"/>
      <w:r w:rsidRPr="001D2DF9">
        <w:rPr>
          <w:lang w:val="pt-BR"/>
        </w:rPr>
        <w:t xml:space="preserve">) independente(s); métrica(s) dependente(s), com unidades; </w:t>
      </w:r>
      <w:r w:rsidRPr="001D2DF9">
        <w:rPr>
          <w:lang w:val="pt-BR"/>
        </w:rPr>
        <w:lastRenderedPageBreak/>
        <w:t>fatores controlados; dois cenários para comparação; número ou lógica de repetições; forma de coleta e análise; riscos à validade; e resultado que permitiria aceitar ou rejeitar a hipótese. Justificar as escolhas com citações dos artigos analisados.</w:t>
      </w:r>
    </w:p>
    <w:p w14:paraId="4CF84232" w14:textId="77777777" w:rsidR="0092690D" w:rsidRPr="001D2DF9" w:rsidRDefault="00000000">
      <w:pPr>
        <w:pStyle w:val="Ttulo1"/>
        <w:rPr>
          <w:lang w:val="pt-BR"/>
        </w:rPr>
      </w:pPr>
      <w:r w:rsidRPr="001D2DF9">
        <w:rPr>
          <w:lang w:val="pt-BR"/>
        </w:rPr>
        <w:t>5 ESTRUTURA OBRIGATÓRIA DO RELATÓRIO</w:t>
      </w:r>
    </w:p>
    <w:tbl>
      <w:tblPr>
        <w:tblStyle w:val="Tabelacomgrade"/>
        <w:tblW w:w="0" w:type="auto"/>
        <w:jc w:val="center"/>
        <w:tblLook w:val="04A0" w:firstRow="1" w:lastRow="0" w:firstColumn="1" w:lastColumn="0" w:noHBand="0" w:noVBand="1"/>
      </w:tblPr>
      <w:tblGrid>
        <w:gridCol w:w="4702"/>
        <w:gridCol w:w="4702"/>
      </w:tblGrid>
      <w:tr w:rsidR="0092690D" w14:paraId="224001B7" w14:textId="77777777">
        <w:trPr>
          <w:jc w:val="center"/>
        </w:trPr>
        <w:tc>
          <w:tcPr>
            <w:tcW w:w="4702" w:type="dxa"/>
          </w:tcPr>
          <w:p w14:paraId="6B1047BC" w14:textId="77777777" w:rsidR="0092690D" w:rsidRDefault="00000000">
            <w:pPr>
              <w:spacing w:line="240" w:lineRule="auto"/>
              <w:ind w:firstLine="0"/>
            </w:pPr>
            <w:proofErr w:type="spellStart"/>
            <w:r>
              <w:rPr>
                <w:b/>
                <w:sz w:val="18"/>
              </w:rPr>
              <w:t>Elemento</w:t>
            </w:r>
            <w:proofErr w:type="spellEnd"/>
          </w:p>
        </w:tc>
        <w:tc>
          <w:tcPr>
            <w:tcW w:w="4702" w:type="dxa"/>
          </w:tcPr>
          <w:p w14:paraId="6A9CF3C0" w14:textId="77777777" w:rsidR="0092690D" w:rsidRDefault="00000000">
            <w:pPr>
              <w:spacing w:line="240" w:lineRule="auto"/>
              <w:ind w:firstLine="0"/>
            </w:pPr>
            <w:r>
              <w:rPr>
                <w:b/>
                <w:sz w:val="18"/>
              </w:rPr>
              <w:t>Conteúdo mínimo</w:t>
            </w:r>
          </w:p>
        </w:tc>
      </w:tr>
      <w:tr w:rsidR="0092690D" w:rsidRPr="001D2DF9" w14:paraId="39F11DF4" w14:textId="77777777">
        <w:trPr>
          <w:jc w:val="center"/>
        </w:trPr>
        <w:tc>
          <w:tcPr>
            <w:tcW w:w="4702" w:type="dxa"/>
          </w:tcPr>
          <w:p w14:paraId="0C8E91B7" w14:textId="77777777" w:rsidR="0092690D" w:rsidRDefault="00000000">
            <w:pPr>
              <w:spacing w:line="240" w:lineRule="auto"/>
              <w:ind w:firstLine="0"/>
            </w:pPr>
            <w:r>
              <w:rPr>
                <w:sz w:val="18"/>
              </w:rPr>
              <w:t>Capa</w:t>
            </w:r>
          </w:p>
        </w:tc>
        <w:tc>
          <w:tcPr>
            <w:tcW w:w="4702" w:type="dxa"/>
          </w:tcPr>
          <w:p w14:paraId="5478D0DA" w14:textId="77777777" w:rsidR="0092690D" w:rsidRPr="001D2DF9" w:rsidRDefault="00000000">
            <w:pPr>
              <w:spacing w:line="240" w:lineRule="auto"/>
              <w:ind w:firstLine="0"/>
              <w:rPr>
                <w:lang w:val="pt-BR"/>
              </w:rPr>
            </w:pPr>
            <w:r w:rsidRPr="001D2DF9">
              <w:rPr>
                <w:sz w:val="18"/>
                <w:lang w:val="pt-BR"/>
              </w:rPr>
              <w:t>Instituição, curso, disciplina, título do estudo, estudantes, turma, cidade e ano.</w:t>
            </w:r>
          </w:p>
        </w:tc>
      </w:tr>
      <w:tr w:rsidR="0092690D" w:rsidRPr="001D2DF9" w14:paraId="1B35F4E8" w14:textId="77777777">
        <w:trPr>
          <w:jc w:val="center"/>
        </w:trPr>
        <w:tc>
          <w:tcPr>
            <w:tcW w:w="4702" w:type="dxa"/>
          </w:tcPr>
          <w:p w14:paraId="7216DC8D" w14:textId="77777777" w:rsidR="0092690D" w:rsidRDefault="00000000">
            <w:pPr>
              <w:spacing w:line="240" w:lineRule="auto"/>
              <w:ind w:firstLine="0"/>
            </w:pPr>
            <w:r>
              <w:rPr>
                <w:sz w:val="18"/>
              </w:rPr>
              <w:t xml:space="preserve">Folha de </w:t>
            </w:r>
            <w:proofErr w:type="spellStart"/>
            <w:r>
              <w:rPr>
                <w:sz w:val="18"/>
              </w:rPr>
              <w:t>rosto</w:t>
            </w:r>
            <w:proofErr w:type="spellEnd"/>
            <w:r>
              <w:rPr>
                <w:sz w:val="18"/>
              </w:rPr>
              <w:t xml:space="preserve"> (</w:t>
            </w:r>
            <w:proofErr w:type="spellStart"/>
            <w:r>
              <w:rPr>
                <w:sz w:val="18"/>
              </w:rPr>
              <w:t>contracapa</w:t>
            </w:r>
            <w:proofErr w:type="spellEnd"/>
            <w:r>
              <w:rPr>
                <w:sz w:val="18"/>
              </w:rPr>
              <w:t>)</w:t>
            </w:r>
          </w:p>
        </w:tc>
        <w:tc>
          <w:tcPr>
            <w:tcW w:w="4702" w:type="dxa"/>
          </w:tcPr>
          <w:p w14:paraId="7217EEED" w14:textId="77777777" w:rsidR="0092690D" w:rsidRPr="001D2DF9" w:rsidRDefault="00000000">
            <w:pPr>
              <w:spacing w:line="240" w:lineRule="auto"/>
              <w:ind w:firstLine="0"/>
              <w:rPr>
                <w:lang w:val="pt-BR"/>
              </w:rPr>
            </w:pPr>
            <w:r w:rsidRPr="001D2DF9">
              <w:rPr>
                <w:sz w:val="18"/>
                <w:lang w:val="pt-BR"/>
              </w:rPr>
              <w:t>Natureza acadêmica, disciplina, docente e finalidade da avaliação.</w:t>
            </w:r>
          </w:p>
        </w:tc>
      </w:tr>
      <w:tr w:rsidR="0092690D" w:rsidRPr="001D2DF9" w14:paraId="740E2265" w14:textId="77777777">
        <w:trPr>
          <w:jc w:val="center"/>
        </w:trPr>
        <w:tc>
          <w:tcPr>
            <w:tcW w:w="4702" w:type="dxa"/>
          </w:tcPr>
          <w:p w14:paraId="00013709" w14:textId="77777777" w:rsidR="0092690D" w:rsidRDefault="00000000">
            <w:pPr>
              <w:spacing w:line="240" w:lineRule="auto"/>
              <w:ind w:firstLine="0"/>
            </w:pPr>
            <w:proofErr w:type="spellStart"/>
            <w:r>
              <w:rPr>
                <w:sz w:val="18"/>
              </w:rPr>
              <w:t>Sumário</w:t>
            </w:r>
            <w:proofErr w:type="spellEnd"/>
          </w:p>
        </w:tc>
        <w:tc>
          <w:tcPr>
            <w:tcW w:w="4702" w:type="dxa"/>
          </w:tcPr>
          <w:p w14:paraId="49A90413" w14:textId="77777777" w:rsidR="0092690D" w:rsidRPr="001D2DF9" w:rsidRDefault="00000000">
            <w:pPr>
              <w:spacing w:line="240" w:lineRule="auto"/>
              <w:ind w:firstLine="0"/>
              <w:rPr>
                <w:lang w:val="pt-BR"/>
              </w:rPr>
            </w:pPr>
            <w:r w:rsidRPr="001D2DF9">
              <w:rPr>
                <w:sz w:val="18"/>
                <w:lang w:val="pt-BR"/>
              </w:rPr>
              <w:t>Seções numeradas e páginas correspondentes.</w:t>
            </w:r>
          </w:p>
        </w:tc>
      </w:tr>
      <w:tr w:rsidR="0092690D" w:rsidRPr="001D2DF9" w14:paraId="70EDA731" w14:textId="77777777">
        <w:trPr>
          <w:jc w:val="center"/>
        </w:trPr>
        <w:tc>
          <w:tcPr>
            <w:tcW w:w="4702" w:type="dxa"/>
          </w:tcPr>
          <w:p w14:paraId="5D4A6E0E" w14:textId="77777777" w:rsidR="0092690D" w:rsidRDefault="00000000">
            <w:pPr>
              <w:spacing w:line="240" w:lineRule="auto"/>
              <w:ind w:firstLine="0"/>
            </w:pPr>
            <w:r>
              <w:rPr>
                <w:sz w:val="18"/>
              </w:rPr>
              <w:t xml:space="preserve">1 </w:t>
            </w:r>
            <w:proofErr w:type="spellStart"/>
            <w:r>
              <w:rPr>
                <w:sz w:val="18"/>
              </w:rPr>
              <w:t>Introdução</w:t>
            </w:r>
            <w:proofErr w:type="spellEnd"/>
          </w:p>
        </w:tc>
        <w:tc>
          <w:tcPr>
            <w:tcW w:w="4702" w:type="dxa"/>
          </w:tcPr>
          <w:p w14:paraId="0B6D088C" w14:textId="77777777" w:rsidR="0092690D" w:rsidRPr="001D2DF9" w:rsidRDefault="00000000">
            <w:pPr>
              <w:spacing w:line="240" w:lineRule="auto"/>
              <w:ind w:firstLine="0"/>
              <w:rPr>
                <w:lang w:val="pt-BR"/>
              </w:rPr>
            </w:pPr>
            <w:r w:rsidRPr="001D2DF9">
              <w:rPr>
                <w:sz w:val="18"/>
                <w:lang w:val="pt-BR"/>
              </w:rPr>
              <w:t>Contexto, justificativa, tema delimitado, pergunta e objetivo.</w:t>
            </w:r>
          </w:p>
        </w:tc>
      </w:tr>
      <w:tr w:rsidR="0092690D" w:rsidRPr="001D2DF9" w14:paraId="7F3BB8C5" w14:textId="77777777">
        <w:trPr>
          <w:jc w:val="center"/>
        </w:trPr>
        <w:tc>
          <w:tcPr>
            <w:tcW w:w="4702" w:type="dxa"/>
          </w:tcPr>
          <w:p w14:paraId="6833F5D0" w14:textId="77777777" w:rsidR="0092690D" w:rsidRDefault="00000000">
            <w:pPr>
              <w:spacing w:line="240" w:lineRule="auto"/>
              <w:ind w:firstLine="0"/>
            </w:pPr>
            <w:r>
              <w:rPr>
                <w:sz w:val="18"/>
              </w:rPr>
              <w:t xml:space="preserve">2 </w:t>
            </w:r>
            <w:proofErr w:type="spellStart"/>
            <w:r>
              <w:rPr>
                <w:sz w:val="18"/>
              </w:rPr>
              <w:t>Procedimentos</w:t>
            </w:r>
            <w:proofErr w:type="spellEnd"/>
            <w:r>
              <w:rPr>
                <w:sz w:val="18"/>
              </w:rPr>
              <w:t xml:space="preserve"> de </w:t>
            </w:r>
            <w:proofErr w:type="spellStart"/>
            <w:r>
              <w:rPr>
                <w:sz w:val="18"/>
              </w:rPr>
              <w:t>pesquisa</w:t>
            </w:r>
            <w:proofErr w:type="spellEnd"/>
          </w:p>
        </w:tc>
        <w:tc>
          <w:tcPr>
            <w:tcW w:w="4702" w:type="dxa"/>
          </w:tcPr>
          <w:p w14:paraId="2C6A25DF" w14:textId="77777777" w:rsidR="0092690D" w:rsidRPr="001D2DF9" w:rsidRDefault="00000000">
            <w:pPr>
              <w:spacing w:line="240" w:lineRule="auto"/>
              <w:ind w:firstLine="0"/>
              <w:rPr>
                <w:lang w:val="pt-BR"/>
              </w:rPr>
            </w:pPr>
            <w:r w:rsidRPr="001D2DF9">
              <w:rPr>
                <w:sz w:val="18"/>
                <w:lang w:val="pt-BR"/>
              </w:rPr>
              <w:t xml:space="preserve">Bases, datas, </w:t>
            </w:r>
            <w:proofErr w:type="spellStart"/>
            <w:r w:rsidRPr="001D2DF9">
              <w:rPr>
                <w:sz w:val="18"/>
                <w:lang w:val="pt-BR"/>
              </w:rPr>
              <w:t>strings</w:t>
            </w:r>
            <w:proofErr w:type="spellEnd"/>
            <w:r w:rsidRPr="001D2DF9">
              <w:rPr>
                <w:sz w:val="18"/>
                <w:lang w:val="pt-BR"/>
              </w:rPr>
              <w:t>, filtros, critérios e quadro de seleção.</w:t>
            </w:r>
          </w:p>
        </w:tc>
      </w:tr>
      <w:tr w:rsidR="0092690D" w:rsidRPr="001D2DF9" w14:paraId="13BB30A4" w14:textId="77777777">
        <w:trPr>
          <w:jc w:val="center"/>
        </w:trPr>
        <w:tc>
          <w:tcPr>
            <w:tcW w:w="4702" w:type="dxa"/>
          </w:tcPr>
          <w:p w14:paraId="312C58D3" w14:textId="77777777" w:rsidR="0092690D" w:rsidRDefault="00000000">
            <w:pPr>
              <w:spacing w:line="240" w:lineRule="auto"/>
              <w:ind w:firstLine="0"/>
            </w:pPr>
            <w:r>
              <w:rPr>
                <w:sz w:val="18"/>
              </w:rPr>
              <w:t xml:space="preserve">3 </w:t>
            </w:r>
            <w:proofErr w:type="spellStart"/>
            <w:r>
              <w:rPr>
                <w:sz w:val="18"/>
              </w:rPr>
              <w:t>Resenhas</w:t>
            </w:r>
            <w:proofErr w:type="spellEnd"/>
            <w:r>
              <w:rPr>
                <w:sz w:val="18"/>
              </w:rPr>
              <w:t xml:space="preserve"> dos </w:t>
            </w:r>
            <w:proofErr w:type="spellStart"/>
            <w:r>
              <w:rPr>
                <w:sz w:val="18"/>
              </w:rPr>
              <w:t>artigos</w:t>
            </w:r>
            <w:proofErr w:type="spellEnd"/>
          </w:p>
        </w:tc>
        <w:tc>
          <w:tcPr>
            <w:tcW w:w="4702" w:type="dxa"/>
          </w:tcPr>
          <w:p w14:paraId="0D5868DA" w14:textId="77777777" w:rsidR="0092690D" w:rsidRPr="001D2DF9" w:rsidRDefault="00000000">
            <w:pPr>
              <w:spacing w:line="240" w:lineRule="auto"/>
              <w:ind w:firstLine="0"/>
              <w:rPr>
                <w:lang w:val="pt-BR"/>
              </w:rPr>
            </w:pPr>
            <w:r w:rsidRPr="001D2DF9">
              <w:rPr>
                <w:sz w:val="18"/>
                <w:lang w:val="pt-BR"/>
              </w:rPr>
              <w:t>Leitura crítica dos três artigos com citações adequadas.</w:t>
            </w:r>
          </w:p>
        </w:tc>
      </w:tr>
      <w:tr w:rsidR="0092690D" w:rsidRPr="001D2DF9" w14:paraId="157507EE" w14:textId="77777777">
        <w:trPr>
          <w:jc w:val="center"/>
        </w:trPr>
        <w:tc>
          <w:tcPr>
            <w:tcW w:w="4702" w:type="dxa"/>
          </w:tcPr>
          <w:p w14:paraId="0F45B4F6" w14:textId="77777777" w:rsidR="0092690D" w:rsidRDefault="00000000">
            <w:pPr>
              <w:spacing w:line="240" w:lineRule="auto"/>
              <w:ind w:firstLine="0"/>
            </w:pPr>
            <w:r>
              <w:rPr>
                <w:sz w:val="18"/>
              </w:rPr>
              <w:t xml:space="preserve">4 </w:t>
            </w:r>
            <w:proofErr w:type="spellStart"/>
            <w:r>
              <w:rPr>
                <w:sz w:val="18"/>
              </w:rPr>
              <w:t>Análise</w:t>
            </w:r>
            <w:proofErr w:type="spellEnd"/>
            <w:r>
              <w:rPr>
                <w:sz w:val="18"/>
              </w:rPr>
              <w:t xml:space="preserve"> </w:t>
            </w:r>
            <w:proofErr w:type="spellStart"/>
            <w:r>
              <w:rPr>
                <w:sz w:val="18"/>
              </w:rPr>
              <w:t>comparativa</w:t>
            </w:r>
            <w:proofErr w:type="spellEnd"/>
          </w:p>
        </w:tc>
        <w:tc>
          <w:tcPr>
            <w:tcW w:w="4702" w:type="dxa"/>
          </w:tcPr>
          <w:p w14:paraId="003BE962" w14:textId="77777777" w:rsidR="0092690D" w:rsidRPr="001D2DF9" w:rsidRDefault="00000000">
            <w:pPr>
              <w:spacing w:line="240" w:lineRule="auto"/>
              <w:ind w:firstLine="0"/>
              <w:rPr>
                <w:lang w:val="pt-BR"/>
              </w:rPr>
            </w:pPr>
            <w:r w:rsidRPr="001D2DF9">
              <w:rPr>
                <w:sz w:val="18"/>
                <w:lang w:val="pt-BR"/>
              </w:rPr>
              <w:t>Quadro comparativo e discussão das semelhanças, divergências e limitações.</w:t>
            </w:r>
          </w:p>
        </w:tc>
      </w:tr>
      <w:tr w:rsidR="0092690D" w:rsidRPr="001D2DF9" w14:paraId="43D092CE" w14:textId="77777777">
        <w:trPr>
          <w:jc w:val="center"/>
        </w:trPr>
        <w:tc>
          <w:tcPr>
            <w:tcW w:w="4702" w:type="dxa"/>
          </w:tcPr>
          <w:p w14:paraId="45BDF933" w14:textId="77777777" w:rsidR="0092690D" w:rsidRDefault="00000000">
            <w:pPr>
              <w:spacing w:line="240" w:lineRule="auto"/>
              <w:ind w:firstLine="0"/>
            </w:pPr>
            <w:r>
              <w:rPr>
                <w:sz w:val="18"/>
              </w:rPr>
              <w:t xml:space="preserve">5 </w:t>
            </w:r>
            <w:proofErr w:type="spellStart"/>
            <w:r>
              <w:rPr>
                <w:sz w:val="18"/>
              </w:rPr>
              <w:t>Proposta</w:t>
            </w:r>
            <w:proofErr w:type="spellEnd"/>
            <w:r>
              <w:rPr>
                <w:sz w:val="18"/>
              </w:rPr>
              <w:t xml:space="preserve"> de </w:t>
            </w:r>
            <w:proofErr w:type="spellStart"/>
            <w:r>
              <w:rPr>
                <w:sz w:val="18"/>
              </w:rPr>
              <w:t>avaliação</w:t>
            </w:r>
            <w:proofErr w:type="spellEnd"/>
          </w:p>
        </w:tc>
        <w:tc>
          <w:tcPr>
            <w:tcW w:w="4702" w:type="dxa"/>
          </w:tcPr>
          <w:p w14:paraId="240DE32A" w14:textId="77777777" w:rsidR="0092690D" w:rsidRPr="001D2DF9" w:rsidRDefault="00000000">
            <w:pPr>
              <w:spacing w:line="240" w:lineRule="auto"/>
              <w:ind w:firstLine="0"/>
              <w:rPr>
                <w:lang w:val="pt-BR"/>
              </w:rPr>
            </w:pPr>
            <w:r w:rsidRPr="001D2DF9">
              <w:rPr>
                <w:sz w:val="18"/>
                <w:lang w:val="pt-BR"/>
              </w:rPr>
              <w:t>Miniplano autoral com variáveis, métricas, cenários, medições e validade.</w:t>
            </w:r>
          </w:p>
        </w:tc>
      </w:tr>
      <w:tr w:rsidR="0092690D" w:rsidRPr="001D2DF9" w14:paraId="5ED7F6F2" w14:textId="77777777">
        <w:trPr>
          <w:jc w:val="center"/>
        </w:trPr>
        <w:tc>
          <w:tcPr>
            <w:tcW w:w="4702" w:type="dxa"/>
          </w:tcPr>
          <w:p w14:paraId="339CCCCB" w14:textId="77777777" w:rsidR="0092690D" w:rsidRDefault="00000000">
            <w:pPr>
              <w:spacing w:line="240" w:lineRule="auto"/>
              <w:ind w:firstLine="0"/>
            </w:pPr>
            <w:r>
              <w:rPr>
                <w:sz w:val="18"/>
              </w:rPr>
              <w:t xml:space="preserve">6 </w:t>
            </w:r>
            <w:proofErr w:type="spellStart"/>
            <w:r>
              <w:rPr>
                <w:sz w:val="18"/>
              </w:rPr>
              <w:t>Considerações</w:t>
            </w:r>
            <w:proofErr w:type="spellEnd"/>
            <w:r>
              <w:rPr>
                <w:sz w:val="18"/>
              </w:rPr>
              <w:t xml:space="preserve"> </w:t>
            </w:r>
            <w:proofErr w:type="spellStart"/>
            <w:r>
              <w:rPr>
                <w:sz w:val="18"/>
              </w:rPr>
              <w:t>finais</w:t>
            </w:r>
            <w:proofErr w:type="spellEnd"/>
          </w:p>
        </w:tc>
        <w:tc>
          <w:tcPr>
            <w:tcW w:w="4702" w:type="dxa"/>
          </w:tcPr>
          <w:p w14:paraId="21694710" w14:textId="77777777" w:rsidR="0092690D" w:rsidRPr="001D2DF9" w:rsidRDefault="00000000">
            <w:pPr>
              <w:spacing w:line="240" w:lineRule="auto"/>
              <w:ind w:firstLine="0"/>
              <w:rPr>
                <w:lang w:val="pt-BR"/>
              </w:rPr>
            </w:pPr>
            <w:r w:rsidRPr="001D2DF9">
              <w:rPr>
                <w:sz w:val="18"/>
                <w:lang w:val="pt-BR"/>
              </w:rPr>
              <w:t>Resposta à pergunta, aprendizados, síntese crítica e limitações.</w:t>
            </w:r>
          </w:p>
        </w:tc>
      </w:tr>
      <w:tr w:rsidR="0092690D" w:rsidRPr="001D2DF9" w14:paraId="30F68389" w14:textId="77777777">
        <w:trPr>
          <w:jc w:val="center"/>
        </w:trPr>
        <w:tc>
          <w:tcPr>
            <w:tcW w:w="4702" w:type="dxa"/>
          </w:tcPr>
          <w:p w14:paraId="1E297C5B" w14:textId="77777777" w:rsidR="0092690D" w:rsidRDefault="00000000">
            <w:pPr>
              <w:spacing w:line="240" w:lineRule="auto"/>
              <w:ind w:firstLine="0"/>
            </w:pPr>
            <w:proofErr w:type="spellStart"/>
            <w:r>
              <w:rPr>
                <w:sz w:val="18"/>
              </w:rPr>
              <w:t>Referências</w:t>
            </w:r>
            <w:proofErr w:type="spellEnd"/>
          </w:p>
        </w:tc>
        <w:tc>
          <w:tcPr>
            <w:tcW w:w="4702" w:type="dxa"/>
          </w:tcPr>
          <w:p w14:paraId="38946BC0" w14:textId="77777777" w:rsidR="0092690D" w:rsidRPr="001D2DF9" w:rsidRDefault="00000000">
            <w:pPr>
              <w:spacing w:line="240" w:lineRule="auto"/>
              <w:ind w:firstLine="0"/>
              <w:rPr>
                <w:lang w:val="pt-BR"/>
              </w:rPr>
            </w:pPr>
            <w:r w:rsidRPr="001D2DF9">
              <w:rPr>
                <w:sz w:val="18"/>
                <w:lang w:val="pt-BR"/>
              </w:rPr>
              <w:t>Todos os artigos citados e demais fontes efetivamente consultadas.</w:t>
            </w:r>
          </w:p>
        </w:tc>
      </w:tr>
      <w:tr w:rsidR="0092690D" w:rsidRPr="001D2DF9" w14:paraId="22055A02" w14:textId="77777777">
        <w:trPr>
          <w:jc w:val="center"/>
        </w:trPr>
        <w:tc>
          <w:tcPr>
            <w:tcW w:w="4702" w:type="dxa"/>
          </w:tcPr>
          <w:p w14:paraId="7C20EFFD" w14:textId="77777777" w:rsidR="0092690D" w:rsidRDefault="00000000">
            <w:pPr>
              <w:spacing w:line="240" w:lineRule="auto"/>
              <w:ind w:firstLine="0"/>
            </w:pPr>
            <w:proofErr w:type="spellStart"/>
            <w:r>
              <w:rPr>
                <w:sz w:val="18"/>
              </w:rPr>
              <w:t>Apêndice</w:t>
            </w:r>
            <w:proofErr w:type="spellEnd"/>
          </w:p>
        </w:tc>
        <w:tc>
          <w:tcPr>
            <w:tcW w:w="4702" w:type="dxa"/>
          </w:tcPr>
          <w:p w14:paraId="16A3B938" w14:textId="77777777" w:rsidR="0092690D" w:rsidRPr="001D2DF9" w:rsidRDefault="00000000">
            <w:pPr>
              <w:spacing w:line="240" w:lineRule="auto"/>
              <w:ind w:firstLine="0"/>
              <w:rPr>
                <w:lang w:val="pt-BR"/>
              </w:rPr>
            </w:pPr>
            <w:r w:rsidRPr="001D2DF9">
              <w:rPr>
                <w:sz w:val="18"/>
                <w:lang w:val="pt-BR"/>
              </w:rPr>
              <w:t>Registro das buscas e declaração de uso de IA, quando aplicável.</w:t>
            </w:r>
          </w:p>
        </w:tc>
      </w:tr>
    </w:tbl>
    <w:p w14:paraId="7F635AEB" w14:textId="77777777" w:rsidR="001D2DF9" w:rsidRDefault="001D2DF9">
      <w:pPr>
        <w:rPr>
          <w:lang w:val="pt-BR"/>
        </w:rPr>
      </w:pPr>
    </w:p>
    <w:p w14:paraId="425ACF33" w14:textId="63103237" w:rsidR="0092690D" w:rsidRPr="001D2DF9" w:rsidRDefault="00000000">
      <w:pPr>
        <w:rPr>
          <w:lang w:val="pt-BR"/>
        </w:rPr>
      </w:pPr>
      <w:r w:rsidRPr="001D2DF9">
        <w:rPr>
          <w:lang w:val="pt-BR"/>
        </w:rPr>
        <w:t>Extensão orientativa: 7 a 12 páginas de parte textual, sem contar capa, folha de rosto, sumário, referências e apêndices. A qualidade analítica prevalece sobre o número de páginas.</w:t>
      </w:r>
    </w:p>
    <w:p w14:paraId="30CBB484" w14:textId="77777777" w:rsidR="0092690D" w:rsidRPr="001D2DF9" w:rsidRDefault="00000000">
      <w:pPr>
        <w:pStyle w:val="Ttulo1"/>
        <w:rPr>
          <w:lang w:val="pt-BR"/>
        </w:rPr>
      </w:pPr>
      <w:r w:rsidRPr="001D2DF9">
        <w:rPr>
          <w:lang w:val="pt-BR"/>
        </w:rPr>
        <w:t>6 FORMATAÇÃO ACADÊMICA – PADRÃO ABNT</w:t>
      </w:r>
    </w:p>
    <w:p w14:paraId="11D8EF64" w14:textId="77777777" w:rsidR="0092690D" w:rsidRPr="001D2DF9" w:rsidRDefault="00000000">
      <w:pPr>
        <w:ind w:left="340" w:firstLine="0"/>
        <w:rPr>
          <w:lang w:val="pt-BR"/>
        </w:rPr>
      </w:pPr>
      <w:r w:rsidRPr="001D2DF9">
        <w:rPr>
          <w:lang w:val="pt-BR"/>
        </w:rPr>
        <w:t>• Papel A4; margens esquerda/superior de 3 cm e direita/inferior de 2 cm.</w:t>
      </w:r>
    </w:p>
    <w:p w14:paraId="4A649516" w14:textId="77777777" w:rsidR="0092690D" w:rsidRPr="001D2DF9" w:rsidRDefault="00000000">
      <w:pPr>
        <w:ind w:left="340" w:firstLine="0"/>
        <w:rPr>
          <w:lang w:val="pt-BR"/>
        </w:rPr>
      </w:pPr>
      <w:r w:rsidRPr="001D2DF9">
        <w:rPr>
          <w:lang w:val="pt-BR"/>
        </w:rPr>
        <w:t>• Texto em Arial 12, cor preta, alinhado de forma justificada, espaçamento 1,5 e recuo de primeira linha de 1,25 cm.</w:t>
      </w:r>
    </w:p>
    <w:p w14:paraId="0FB84AF5" w14:textId="77777777" w:rsidR="0092690D" w:rsidRPr="001D2DF9" w:rsidRDefault="00000000">
      <w:pPr>
        <w:ind w:left="340" w:firstLine="0"/>
        <w:rPr>
          <w:lang w:val="pt-BR"/>
        </w:rPr>
      </w:pPr>
      <w:r w:rsidRPr="001D2DF9">
        <w:rPr>
          <w:lang w:val="pt-BR"/>
        </w:rPr>
        <w:t>• Seções e subseções com numeração progressiva e títulos alinhados à esquerda.</w:t>
      </w:r>
    </w:p>
    <w:p w14:paraId="2C2043F0" w14:textId="77777777" w:rsidR="0092690D" w:rsidRPr="001D2DF9" w:rsidRDefault="00000000">
      <w:pPr>
        <w:ind w:left="340" w:firstLine="0"/>
        <w:rPr>
          <w:lang w:val="pt-BR"/>
        </w:rPr>
      </w:pPr>
      <w:r w:rsidRPr="001D2DF9">
        <w:rPr>
          <w:lang w:val="pt-BR"/>
        </w:rPr>
        <w:t xml:space="preserve">• Citações diretas e indiretas identificadas conforme normas e orientações acadêmicas adotadas pela </w:t>
      </w:r>
      <w:proofErr w:type="spellStart"/>
      <w:r w:rsidRPr="001D2DF9">
        <w:rPr>
          <w:lang w:val="pt-BR"/>
        </w:rPr>
        <w:t>Multivix</w:t>
      </w:r>
      <w:proofErr w:type="spellEnd"/>
      <w:r w:rsidRPr="001D2DF9">
        <w:rPr>
          <w:lang w:val="pt-BR"/>
        </w:rPr>
        <w:t>; evitar citações diretas longas e privilegiar análise autoral.</w:t>
      </w:r>
    </w:p>
    <w:p w14:paraId="6CDB2B19" w14:textId="77777777" w:rsidR="0092690D" w:rsidRPr="001D2DF9" w:rsidRDefault="00000000">
      <w:pPr>
        <w:ind w:left="340" w:firstLine="0"/>
        <w:rPr>
          <w:lang w:val="pt-BR"/>
        </w:rPr>
      </w:pPr>
      <w:r w:rsidRPr="001D2DF9">
        <w:rPr>
          <w:lang w:val="pt-BR"/>
        </w:rPr>
        <w:lastRenderedPageBreak/>
        <w:t>• Figuras e quadros numerados, intitulados e com indicação de fonte.</w:t>
      </w:r>
    </w:p>
    <w:p w14:paraId="2F1140EA" w14:textId="77777777" w:rsidR="0092690D" w:rsidRPr="001D2DF9" w:rsidRDefault="00000000">
      <w:pPr>
        <w:ind w:left="340" w:firstLine="0"/>
        <w:rPr>
          <w:lang w:val="pt-BR"/>
        </w:rPr>
      </w:pPr>
      <w:r w:rsidRPr="001D2DF9">
        <w:rPr>
          <w:lang w:val="pt-BR"/>
        </w:rPr>
        <w:t>• Referências com dados bibliográficos verificáveis, organizadas e padronizadas segundo ABNT.</w:t>
      </w:r>
    </w:p>
    <w:p w14:paraId="43F41AF6" w14:textId="77777777" w:rsidR="0092690D" w:rsidRPr="001D2DF9" w:rsidRDefault="00000000">
      <w:pPr>
        <w:ind w:left="340" w:firstLine="0"/>
        <w:rPr>
          <w:lang w:val="pt-BR"/>
        </w:rPr>
      </w:pPr>
      <w:r w:rsidRPr="001D2DF9">
        <w:rPr>
          <w:lang w:val="pt-BR"/>
        </w:rPr>
        <w:t>• PDF final pesquisável, não uma digitalização ou sequência de fotografias.</w:t>
      </w:r>
    </w:p>
    <w:p w14:paraId="06BB33ED" w14:textId="77777777" w:rsidR="0092690D" w:rsidRPr="001D2DF9" w:rsidRDefault="00000000">
      <w:pPr>
        <w:pStyle w:val="Ttulo1"/>
        <w:rPr>
          <w:lang w:val="pt-BR"/>
        </w:rPr>
      </w:pPr>
      <w:r w:rsidRPr="001D2DF9">
        <w:rPr>
          <w:lang w:val="pt-BR"/>
        </w:rPr>
        <w:t>7 ORIGINALIDADE, ÉTICA E INTELIGÊNCIA ARTIFICIAL</w:t>
      </w:r>
    </w:p>
    <w:p w14:paraId="56C3B56E" w14:textId="77777777" w:rsidR="0092690D" w:rsidRPr="001D2DF9" w:rsidRDefault="00000000">
      <w:pPr>
        <w:rPr>
          <w:lang w:val="pt-BR"/>
        </w:rPr>
      </w:pPr>
      <w:r w:rsidRPr="001D2DF9">
        <w:rPr>
          <w:lang w:val="pt-BR"/>
        </w:rPr>
        <w:t>A avaliação considerará a autoria do texto, a qualidade dos registros de busca, a fidelidade às fontes e a coerência das análises. A simples substituição de palavras de resumos publicados não configura resenha crítica. Serão verificadas similaridade entre entregas, correção de citações, existência real dos artigos e domínio dos estudantes sobre o que escreveram.</w:t>
      </w:r>
    </w:p>
    <w:p w14:paraId="2D142EDA" w14:textId="77777777" w:rsidR="0092690D" w:rsidRPr="001D2DF9" w:rsidRDefault="00000000">
      <w:pPr>
        <w:rPr>
          <w:lang w:val="pt-BR"/>
        </w:rPr>
      </w:pPr>
      <w:r w:rsidRPr="001D2DF9">
        <w:rPr>
          <w:lang w:val="pt-BR"/>
        </w:rPr>
        <w:t>Ferramentas de inteligência artificial poderão ser utilizadas apenas como apoio, mediante autorização do docente, para ideias de palavras-chave, compreensão preliminar de termos e revisão linguística. É vedada a apresentação de interpretações, números, referências ou citações fabricadas. As afirmações sobre os artigos deverão ser confirmadas no texto original. Todo uso de IA deverá ser declarado, indicando ferramenta, finalidade, trechos apoiados e verificação realizada.</w:t>
      </w:r>
    </w:p>
    <w:p w14:paraId="7A563EA1" w14:textId="77777777" w:rsidR="0092690D" w:rsidRPr="001D2DF9" w:rsidRDefault="00000000">
      <w:pPr>
        <w:rPr>
          <w:lang w:val="pt-BR"/>
        </w:rPr>
      </w:pPr>
      <w:r w:rsidRPr="001D2DF9">
        <w:rPr>
          <w:lang w:val="pt-BR"/>
        </w:rPr>
        <w:t>Modelo de declaração: “Declaramos que [ferramenta] foi utilizada para [finalidade]. Toda informação extraída dos estudos foi conferida nos artigos originais. A seleção, as análises, as comparações e as conclusões são de responsabilidade dos autores.”</w:t>
      </w:r>
    </w:p>
    <w:p w14:paraId="59AD93BC" w14:textId="77777777" w:rsidR="0092690D" w:rsidRPr="001D2DF9" w:rsidRDefault="00000000">
      <w:pPr>
        <w:rPr>
          <w:lang w:val="pt-BR"/>
        </w:rPr>
      </w:pPr>
      <w:r w:rsidRPr="001D2DF9">
        <w:rPr>
          <w:lang w:val="pt-BR"/>
        </w:rPr>
        <w:t xml:space="preserve">O professor poderá realizar perguntas de verificação de autoria aos integrantes, inclusive separadamente, sobre </w:t>
      </w:r>
      <w:proofErr w:type="spellStart"/>
      <w:r w:rsidRPr="001D2DF9">
        <w:rPr>
          <w:lang w:val="pt-BR"/>
        </w:rPr>
        <w:t>string</w:t>
      </w:r>
      <w:proofErr w:type="spellEnd"/>
      <w:r w:rsidRPr="001D2DF9">
        <w:rPr>
          <w:lang w:val="pt-BR"/>
        </w:rPr>
        <w:t xml:space="preserve"> de busca, critérios de inclusão, metodologia dos artigos, métricas, resultados e proposta de avaliação.</w:t>
      </w:r>
    </w:p>
    <w:p w14:paraId="730966D7" w14:textId="77777777" w:rsidR="0092690D" w:rsidRPr="001D2DF9" w:rsidRDefault="00000000">
      <w:pPr>
        <w:pStyle w:val="Ttulo1"/>
        <w:rPr>
          <w:lang w:val="pt-BR"/>
        </w:rPr>
      </w:pPr>
      <w:r w:rsidRPr="001D2DF9">
        <w:rPr>
          <w:lang w:val="pt-BR"/>
        </w:rPr>
        <w:t>8 CRITÉRIOS DE CORREÇÃO – TOTAL DE 3,0 PONTOS</w:t>
      </w:r>
    </w:p>
    <w:tbl>
      <w:tblPr>
        <w:tblStyle w:val="Tabelacomgrade"/>
        <w:tblW w:w="0" w:type="auto"/>
        <w:jc w:val="center"/>
        <w:tblLook w:val="04A0" w:firstRow="1" w:lastRow="0" w:firstColumn="1" w:lastColumn="0" w:noHBand="0" w:noVBand="1"/>
      </w:tblPr>
      <w:tblGrid>
        <w:gridCol w:w="3135"/>
        <w:gridCol w:w="3135"/>
        <w:gridCol w:w="3135"/>
      </w:tblGrid>
      <w:tr w:rsidR="0092690D" w14:paraId="0395A610" w14:textId="77777777">
        <w:trPr>
          <w:jc w:val="center"/>
        </w:trPr>
        <w:tc>
          <w:tcPr>
            <w:tcW w:w="3135" w:type="dxa"/>
          </w:tcPr>
          <w:p w14:paraId="4ABB3440" w14:textId="77777777" w:rsidR="0092690D" w:rsidRDefault="00000000">
            <w:pPr>
              <w:spacing w:line="240" w:lineRule="auto"/>
              <w:ind w:firstLine="0"/>
            </w:pPr>
            <w:proofErr w:type="spellStart"/>
            <w:r>
              <w:rPr>
                <w:b/>
                <w:sz w:val="18"/>
              </w:rPr>
              <w:t>Critério</w:t>
            </w:r>
            <w:proofErr w:type="spellEnd"/>
          </w:p>
        </w:tc>
        <w:tc>
          <w:tcPr>
            <w:tcW w:w="3135" w:type="dxa"/>
          </w:tcPr>
          <w:p w14:paraId="0AD055B1" w14:textId="77777777" w:rsidR="0092690D" w:rsidRDefault="00000000">
            <w:pPr>
              <w:spacing w:line="240" w:lineRule="auto"/>
              <w:ind w:firstLine="0"/>
            </w:pPr>
            <w:r>
              <w:rPr>
                <w:b/>
                <w:sz w:val="18"/>
              </w:rPr>
              <w:t>Indicador de qualidade</w:t>
            </w:r>
          </w:p>
        </w:tc>
        <w:tc>
          <w:tcPr>
            <w:tcW w:w="3135" w:type="dxa"/>
          </w:tcPr>
          <w:p w14:paraId="757423FD" w14:textId="77777777" w:rsidR="0092690D" w:rsidRDefault="00000000">
            <w:pPr>
              <w:spacing w:line="240" w:lineRule="auto"/>
              <w:ind w:firstLine="0"/>
            </w:pPr>
            <w:r>
              <w:rPr>
                <w:b/>
                <w:sz w:val="18"/>
              </w:rPr>
              <w:t>Pontos</w:t>
            </w:r>
          </w:p>
        </w:tc>
      </w:tr>
      <w:tr w:rsidR="0092690D" w14:paraId="643358EE" w14:textId="77777777">
        <w:trPr>
          <w:jc w:val="center"/>
        </w:trPr>
        <w:tc>
          <w:tcPr>
            <w:tcW w:w="3135" w:type="dxa"/>
          </w:tcPr>
          <w:p w14:paraId="1F105EC0" w14:textId="77777777" w:rsidR="0092690D" w:rsidRPr="001D2DF9" w:rsidRDefault="00000000">
            <w:pPr>
              <w:spacing w:line="240" w:lineRule="auto"/>
              <w:ind w:firstLine="0"/>
              <w:rPr>
                <w:lang w:val="pt-BR"/>
              </w:rPr>
            </w:pPr>
            <w:r w:rsidRPr="001D2DF9">
              <w:rPr>
                <w:sz w:val="18"/>
                <w:lang w:val="pt-BR"/>
              </w:rPr>
              <w:t>Delimitação do tema e pergunta</w:t>
            </w:r>
          </w:p>
        </w:tc>
        <w:tc>
          <w:tcPr>
            <w:tcW w:w="3135" w:type="dxa"/>
          </w:tcPr>
          <w:p w14:paraId="520FA24C" w14:textId="77777777" w:rsidR="0092690D" w:rsidRPr="001D2DF9" w:rsidRDefault="00000000">
            <w:pPr>
              <w:spacing w:line="240" w:lineRule="auto"/>
              <w:ind w:firstLine="0"/>
              <w:rPr>
                <w:lang w:val="pt-BR"/>
              </w:rPr>
            </w:pPr>
            <w:r w:rsidRPr="001D2DF9">
              <w:rPr>
                <w:sz w:val="18"/>
                <w:lang w:val="pt-BR"/>
              </w:rPr>
              <w:t>Problema claro, relevante e coerente com a disciplina</w:t>
            </w:r>
          </w:p>
        </w:tc>
        <w:tc>
          <w:tcPr>
            <w:tcW w:w="3135" w:type="dxa"/>
          </w:tcPr>
          <w:p w14:paraId="3CD22071" w14:textId="77777777" w:rsidR="0092690D" w:rsidRDefault="00000000">
            <w:pPr>
              <w:spacing w:line="240" w:lineRule="auto"/>
              <w:ind w:firstLine="0"/>
            </w:pPr>
            <w:r>
              <w:rPr>
                <w:sz w:val="18"/>
              </w:rPr>
              <w:t>0,30</w:t>
            </w:r>
          </w:p>
        </w:tc>
      </w:tr>
      <w:tr w:rsidR="0092690D" w14:paraId="082D7B52" w14:textId="77777777">
        <w:trPr>
          <w:jc w:val="center"/>
        </w:trPr>
        <w:tc>
          <w:tcPr>
            <w:tcW w:w="3135" w:type="dxa"/>
          </w:tcPr>
          <w:p w14:paraId="20E7800C" w14:textId="77777777" w:rsidR="0092690D" w:rsidRPr="001D2DF9" w:rsidRDefault="00000000">
            <w:pPr>
              <w:spacing w:line="240" w:lineRule="auto"/>
              <w:ind w:firstLine="0"/>
              <w:rPr>
                <w:lang w:val="pt-BR"/>
              </w:rPr>
            </w:pPr>
            <w:r w:rsidRPr="001D2DF9">
              <w:rPr>
                <w:sz w:val="18"/>
                <w:lang w:val="pt-BR"/>
              </w:rPr>
              <w:t>Estratégia e registro de busca</w:t>
            </w:r>
          </w:p>
        </w:tc>
        <w:tc>
          <w:tcPr>
            <w:tcW w:w="3135" w:type="dxa"/>
          </w:tcPr>
          <w:p w14:paraId="6C28212D" w14:textId="77777777" w:rsidR="0092690D" w:rsidRPr="001D2DF9" w:rsidRDefault="00000000">
            <w:pPr>
              <w:spacing w:line="240" w:lineRule="auto"/>
              <w:ind w:firstLine="0"/>
              <w:rPr>
                <w:lang w:val="pt-BR"/>
              </w:rPr>
            </w:pPr>
            <w:proofErr w:type="spellStart"/>
            <w:r w:rsidRPr="001D2DF9">
              <w:rPr>
                <w:sz w:val="18"/>
                <w:lang w:val="pt-BR"/>
              </w:rPr>
              <w:t>Strings</w:t>
            </w:r>
            <w:proofErr w:type="spellEnd"/>
            <w:r w:rsidRPr="001D2DF9">
              <w:rPr>
                <w:sz w:val="18"/>
                <w:lang w:val="pt-BR"/>
              </w:rPr>
              <w:t xml:space="preserve"> adequadas, bases, filtros, seleção rastreável</w:t>
            </w:r>
          </w:p>
        </w:tc>
        <w:tc>
          <w:tcPr>
            <w:tcW w:w="3135" w:type="dxa"/>
          </w:tcPr>
          <w:p w14:paraId="5A8DACDD" w14:textId="77777777" w:rsidR="0092690D" w:rsidRDefault="00000000">
            <w:pPr>
              <w:spacing w:line="240" w:lineRule="auto"/>
              <w:ind w:firstLine="0"/>
            </w:pPr>
            <w:r>
              <w:rPr>
                <w:sz w:val="18"/>
              </w:rPr>
              <w:t>0,45</w:t>
            </w:r>
          </w:p>
        </w:tc>
      </w:tr>
      <w:tr w:rsidR="0092690D" w14:paraId="2779C040" w14:textId="77777777">
        <w:trPr>
          <w:jc w:val="center"/>
        </w:trPr>
        <w:tc>
          <w:tcPr>
            <w:tcW w:w="3135" w:type="dxa"/>
          </w:tcPr>
          <w:p w14:paraId="53E0B4E1" w14:textId="77777777" w:rsidR="0092690D" w:rsidRPr="001D2DF9" w:rsidRDefault="00000000">
            <w:pPr>
              <w:spacing w:line="240" w:lineRule="auto"/>
              <w:ind w:firstLine="0"/>
              <w:rPr>
                <w:lang w:val="pt-BR"/>
              </w:rPr>
            </w:pPr>
            <w:r w:rsidRPr="001D2DF9">
              <w:rPr>
                <w:sz w:val="18"/>
                <w:lang w:val="pt-BR"/>
              </w:rPr>
              <w:t>Qualidade e pertinência dos artigos</w:t>
            </w:r>
          </w:p>
        </w:tc>
        <w:tc>
          <w:tcPr>
            <w:tcW w:w="3135" w:type="dxa"/>
          </w:tcPr>
          <w:p w14:paraId="6E880F80" w14:textId="77777777" w:rsidR="0092690D" w:rsidRPr="001D2DF9" w:rsidRDefault="00000000">
            <w:pPr>
              <w:spacing w:line="240" w:lineRule="auto"/>
              <w:ind w:firstLine="0"/>
              <w:rPr>
                <w:lang w:val="pt-BR"/>
              </w:rPr>
            </w:pPr>
            <w:r w:rsidRPr="001D2DF9">
              <w:rPr>
                <w:sz w:val="18"/>
                <w:lang w:val="pt-BR"/>
              </w:rPr>
              <w:t xml:space="preserve">Fontes acadêmicas verificáveis e </w:t>
            </w:r>
            <w:r w:rsidRPr="001D2DF9">
              <w:rPr>
                <w:sz w:val="18"/>
                <w:lang w:val="pt-BR"/>
              </w:rPr>
              <w:lastRenderedPageBreak/>
              <w:t>seleção justificada</w:t>
            </w:r>
          </w:p>
        </w:tc>
        <w:tc>
          <w:tcPr>
            <w:tcW w:w="3135" w:type="dxa"/>
          </w:tcPr>
          <w:p w14:paraId="74C793B0" w14:textId="77777777" w:rsidR="0092690D" w:rsidRDefault="00000000">
            <w:pPr>
              <w:spacing w:line="240" w:lineRule="auto"/>
              <w:ind w:firstLine="0"/>
            </w:pPr>
            <w:r>
              <w:rPr>
                <w:sz w:val="18"/>
              </w:rPr>
              <w:lastRenderedPageBreak/>
              <w:t>0,30</w:t>
            </w:r>
          </w:p>
        </w:tc>
      </w:tr>
      <w:tr w:rsidR="0092690D" w14:paraId="51DE4958" w14:textId="77777777">
        <w:trPr>
          <w:jc w:val="center"/>
        </w:trPr>
        <w:tc>
          <w:tcPr>
            <w:tcW w:w="3135" w:type="dxa"/>
          </w:tcPr>
          <w:p w14:paraId="04D10DBA" w14:textId="77777777" w:rsidR="0092690D" w:rsidRDefault="00000000">
            <w:pPr>
              <w:spacing w:line="240" w:lineRule="auto"/>
              <w:ind w:firstLine="0"/>
            </w:pPr>
            <w:r>
              <w:rPr>
                <w:sz w:val="18"/>
              </w:rPr>
              <w:t>Resenhas críticas individuais</w:t>
            </w:r>
          </w:p>
        </w:tc>
        <w:tc>
          <w:tcPr>
            <w:tcW w:w="3135" w:type="dxa"/>
          </w:tcPr>
          <w:p w14:paraId="63084E11" w14:textId="77777777" w:rsidR="0092690D" w:rsidRPr="001D2DF9" w:rsidRDefault="00000000">
            <w:pPr>
              <w:spacing w:line="240" w:lineRule="auto"/>
              <w:ind w:firstLine="0"/>
              <w:rPr>
                <w:lang w:val="pt-BR"/>
              </w:rPr>
            </w:pPr>
            <w:r w:rsidRPr="001D2DF9">
              <w:rPr>
                <w:sz w:val="18"/>
                <w:lang w:val="pt-BR"/>
              </w:rPr>
              <w:t>Compreensão de objetivo, método, métricas, resultados e limites</w:t>
            </w:r>
          </w:p>
        </w:tc>
        <w:tc>
          <w:tcPr>
            <w:tcW w:w="3135" w:type="dxa"/>
          </w:tcPr>
          <w:p w14:paraId="50A7D68A" w14:textId="77777777" w:rsidR="0092690D" w:rsidRDefault="00000000">
            <w:pPr>
              <w:spacing w:line="240" w:lineRule="auto"/>
              <w:ind w:firstLine="0"/>
            </w:pPr>
            <w:r>
              <w:rPr>
                <w:sz w:val="18"/>
              </w:rPr>
              <w:t>0,70</w:t>
            </w:r>
          </w:p>
        </w:tc>
      </w:tr>
      <w:tr w:rsidR="0092690D" w14:paraId="22D87997" w14:textId="77777777">
        <w:trPr>
          <w:jc w:val="center"/>
        </w:trPr>
        <w:tc>
          <w:tcPr>
            <w:tcW w:w="3135" w:type="dxa"/>
          </w:tcPr>
          <w:p w14:paraId="57B08D4F" w14:textId="77777777" w:rsidR="0092690D" w:rsidRDefault="00000000">
            <w:pPr>
              <w:spacing w:line="240" w:lineRule="auto"/>
              <w:ind w:firstLine="0"/>
            </w:pPr>
            <w:r>
              <w:rPr>
                <w:sz w:val="18"/>
              </w:rPr>
              <w:t>Comparação e posicionamento crítico</w:t>
            </w:r>
          </w:p>
        </w:tc>
        <w:tc>
          <w:tcPr>
            <w:tcW w:w="3135" w:type="dxa"/>
          </w:tcPr>
          <w:p w14:paraId="2B29EF76" w14:textId="77777777" w:rsidR="0092690D" w:rsidRPr="001D2DF9" w:rsidRDefault="00000000">
            <w:pPr>
              <w:spacing w:line="240" w:lineRule="auto"/>
              <w:ind w:firstLine="0"/>
              <w:rPr>
                <w:lang w:val="pt-BR"/>
              </w:rPr>
            </w:pPr>
            <w:r w:rsidRPr="001D2DF9">
              <w:rPr>
                <w:sz w:val="18"/>
                <w:lang w:val="pt-BR"/>
              </w:rPr>
              <w:t>Discussão autoral com convergências, divergências e lacunas</w:t>
            </w:r>
          </w:p>
        </w:tc>
        <w:tc>
          <w:tcPr>
            <w:tcW w:w="3135" w:type="dxa"/>
          </w:tcPr>
          <w:p w14:paraId="02D43A98" w14:textId="77777777" w:rsidR="0092690D" w:rsidRDefault="00000000">
            <w:pPr>
              <w:spacing w:line="240" w:lineRule="auto"/>
              <w:ind w:firstLine="0"/>
            </w:pPr>
            <w:r>
              <w:rPr>
                <w:sz w:val="18"/>
              </w:rPr>
              <w:t>0,50</w:t>
            </w:r>
          </w:p>
        </w:tc>
      </w:tr>
      <w:tr w:rsidR="0092690D" w14:paraId="77353F5B" w14:textId="77777777">
        <w:trPr>
          <w:jc w:val="center"/>
        </w:trPr>
        <w:tc>
          <w:tcPr>
            <w:tcW w:w="3135" w:type="dxa"/>
          </w:tcPr>
          <w:p w14:paraId="65BD5B50" w14:textId="77777777" w:rsidR="0092690D" w:rsidRPr="001D2DF9" w:rsidRDefault="00000000">
            <w:pPr>
              <w:spacing w:line="240" w:lineRule="auto"/>
              <w:ind w:firstLine="0"/>
              <w:rPr>
                <w:lang w:val="pt-BR"/>
              </w:rPr>
            </w:pPr>
            <w:r w:rsidRPr="001D2DF9">
              <w:rPr>
                <w:sz w:val="18"/>
                <w:lang w:val="pt-BR"/>
              </w:rPr>
              <w:t>Proposta de avaliação de desempenho</w:t>
            </w:r>
          </w:p>
        </w:tc>
        <w:tc>
          <w:tcPr>
            <w:tcW w:w="3135" w:type="dxa"/>
          </w:tcPr>
          <w:p w14:paraId="2C650B84" w14:textId="77777777" w:rsidR="0092690D" w:rsidRPr="001D2DF9" w:rsidRDefault="00000000">
            <w:pPr>
              <w:spacing w:line="240" w:lineRule="auto"/>
              <w:ind w:firstLine="0"/>
              <w:rPr>
                <w:lang w:val="pt-BR"/>
              </w:rPr>
            </w:pPr>
            <w:r w:rsidRPr="001D2DF9">
              <w:rPr>
                <w:sz w:val="18"/>
                <w:lang w:val="pt-BR"/>
              </w:rPr>
              <w:t>Hipótese, variáveis, métricas, cenários e validade coerentes</w:t>
            </w:r>
          </w:p>
        </w:tc>
        <w:tc>
          <w:tcPr>
            <w:tcW w:w="3135" w:type="dxa"/>
          </w:tcPr>
          <w:p w14:paraId="3B779FAB" w14:textId="77777777" w:rsidR="0092690D" w:rsidRDefault="00000000">
            <w:pPr>
              <w:spacing w:line="240" w:lineRule="auto"/>
              <w:ind w:firstLine="0"/>
            </w:pPr>
            <w:r>
              <w:rPr>
                <w:sz w:val="18"/>
              </w:rPr>
              <w:t>0,35</w:t>
            </w:r>
          </w:p>
        </w:tc>
      </w:tr>
      <w:tr w:rsidR="0092690D" w14:paraId="38B9CD20" w14:textId="77777777">
        <w:trPr>
          <w:jc w:val="center"/>
        </w:trPr>
        <w:tc>
          <w:tcPr>
            <w:tcW w:w="3135" w:type="dxa"/>
          </w:tcPr>
          <w:p w14:paraId="50CC76E6" w14:textId="77777777" w:rsidR="0092690D" w:rsidRPr="001D2DF9" w:rsidRDefault="00000000">
            <w:pPr>
              <w:spacing w:line="240" w:lineRule="auto"/>
              <w:ind w:firstLine="0"/>
              <w:rPr>
                <w:lang w:val="pt-BR"/>
              </w:rPr>
            </w:pPr>
            <w:r w:rsidRPr="001D2DF9">
              <w:rPr>
                <w:sz w:val="18"/>
                <w:lang w:val="pt-BR"/>
              </w:rPr>
              <w:t>ABNT, organização e integridade acadêmica</w:t>
            </w:r>
          </w:p>
        </w:tc>
        <w:tc>
          <w:tcPr>
            <w:tcW w:w="3135" w:type="dxa"/>
          </w:tcPr>
          <w:p w14:paraId="4EFA44AC" w14:textId="77777777" w:rsidR="0092690D" w:rsidRPr="001D2DF9" w:rsidRDefault="00000000">
            <w:pPr>
              <w:spacing w:line="240" w:lineRule="auto"/>
              <w:ind w:firstLine="0"/>
              <w:rPr>
                <w:lang w:val="pt-BR"/>
              </w:rPr>
            </w:pPr>
            <w:r w:rsidRPr="001D2DF9">
              <w:rPr>
                <w:sz w:val="18"/>
                <w:lang w:val="pt-BR"/>
              </w:rPr>
              <w:t>Capa, folha de rosto, estrutura, citações e referências</w:t>
            </w:r>
          </w:p>
        </w:tc>
        <w:tc>
          <w:tcPr>
            <w:tcW w:w="3135" w:type="dxa"/>
          </w:tcPr>
          <w:p w14:paraId="722962A2" w14:textId="77777777" w:rsidR="0092690D" w:rsidRDefault="00000000">
            <w:pPr>
              <w:spacing w:line="240" w:lineRule="auto"/>
              <w:ind w:firstLine="0"/>
            </w:pPr>
            <w:r>
              <w:rPr>
                <w:sz w:val="18"/>
              </w:rPr>
              <w:t>0,25</w:t>
            </w:r>
          </w:p>
        </w:tc>
      </w:tr>
      <w:tr w:rsidR="0092690D" w14:paraId="528E352D" w14:textId="77777777">
        <w:trPr>
          <w:jc w:val="center"/>
        </w:trPr>
        <w:tc>
          <w:tcPr>
            <w:tcW w:w="3135" w:type="dxa"/>
          </w:tcPr>
          <w:p w14:paraId="4AFF0A3C" w14:textId="77777777" w:rsidR="0092690D" w:rsidRDefault="00000000">
            <w:pPr>
              <w:spacing w:line="240" w:lineRule="auto"/>
              <w:ind w:firstLine="0"/>
            </w:pPr>
            <w:r>
              <w:rPr>
                <w:sz w:val="18"/>
              </w:rPr>
              <w:t>Domínio/autoria</w:t>
            </w:r>
          </w:p>
        </w:tc>
        <w:tc>
          <w:tcPr>
            <w:tcW w:w="3135" w:type="dxa"/>
          </w:tcPr>
          <w:p w14:paraId="35386FD2" w14:textId="77777777" w:rsidR="0092690D" w:rsidRPr="001D2DF9" w:rsidRDefault="00000000">
            <w:pPr>
              <w:spacing w:line="240" w:lineRule="auto"/>
              <w:ind w:firstLine="0"/>
              <w:rPr>
                <w:lang w:val="pt-BR"/>
              </w:rPr>
            </w:pPr>
            <w:r w:rsidRPr="001D2DF9">
              <w:rPr>
                <w:sz w:val="18"/>
                <w:lang w:val="pt-BR"/>
              </w:rPr>
              <w:t>Capacidade de justificar buscas, escolhas e interpretações</w:t>
            </w:r>
          </w:p>
        </w:tc>
        <w:tc>
          <w:tcPr>
            <w:tcW w:w="3135" w:type="dxa"/>
          </w:tcPr>
          <w:p w14:paraId="5126A4D4" w14:textId="77777777" w:rsidR="0092690D" w:rsidRDefault="00000000">
            <w:pPr>
              <w:spacing w:line="240" w:lineRule="auto"/>
              <w:ind w:firstLine="0"/>
            </w:pPr>
            <w:r>
              <w:rPr>
                <w:sz w:val="18"/>
              </w:rPr>
              <w:t>0,15</w:t>
            </w:r>
          </w:p>
        </w:tc>
      </w:tr>
      <w:tr w:rsidR="0092690D" w14:paraId="5B3C04EE" w14:textId="77777777">
        <w:trPr>
          <w:jc w:val="center"/>
        </w:trPr>
        <w:tc>
          <w:tcPr>
            <w:tcW w:w="3135" w:type="dxa"/>
          </w:tcPr>
          <w:p w14:paraId="349AE939" w14:textId="77777777" w:rsidR="0092690D" w:rsidRDefault="00000000">
            <w:pPr>
              <w:spacing w:line="240" w:lineRule="auto"/>
              <w:ind w:firstLine="0"/>
            </w:pPr>
            <w:r>
              <w:rPr>
                <w:sz w:val="18"/>
              </w:rPr>
              <w:t>TOTAL</w:t>
            </w:r>
          </w:p>
        </w:tc>
        <w:tc>
          <w:tcPr>
            <w:tcW w:w="3135" w:type="dxa"/>
          </w:tcPr>
          <w:p w14:paraId="35F1FC6F" w14:textId="77777777" w:rsidR="0092690D" w:rsidRDefault="0092690D">
            <w:pPr>
              <w:spacing w:line="240" w:lineRule="auto"/>
              <w:ind w:firstLine="0"/>
            </w:pPr>
          </w:p>
        </w:tc>
        <w:tc>
          <w:tcPr>
            <w:tcW w:w="3135" w:type="dxa"/>
          </w:tcPr>
          <w:p w14:paraId="1F6E082A" w14:textId="77777777" w:rsidR="0092690D" w:rsidRDefault="00000000">
            <w:pPr>
              <w:spacing w:line="240" w:lineRule="auto"/>
              <w:ind w:firstLine="0"/>
            </w:pPr>
            <w:r>
              <w:rPr>
                <w:sz w:val="18"/>
              </w:rPr>
              <w:t>3,00</w:t>
            </w:r>
          </w:p>
        </w:tc>
      </w:tr>
    </w:tbl>
    <w:p w14:paraId="2895F7DA" w14:textId="77777777" w:rsidR="0092690D" w:rsidRDefault="00000000">
      <w:pPr>
        <w:pStyle w:val="Ttulo1"/>
      </w:pPr>
      <w:r>
        <w:t>9 ENTREGA E CHECKLIST</w:t>
      </w:r>
    </w:p>
    <w:p w14:paraId="1C52346C" w14:textId="77777777" w:rsidR="0092690D" w:rsidRPr="001D2DF9" w:rsidRDefault="00000000">
      <w:pPr>
        <w:rPr>
          <w:lang w:val="pt-BR"/>
        </w:rPr>
      </w:pPr>
      <w:r w:rsidRPr="001D2DF9">
        <w:rPr>
          <w:lang w:val="pt-BR"/>
        </w:rPr>
        <w:t xml:space="preserve">Enviar um único PDF na área “Entrega de Trabalhos” do Portal </w:t>
      </w:r>
      <w:proofErr w:type="spellStart"/>
      <w:r w:rsidRPr="001D2DF9">
        <w:rPr>
          <w:lang w:val="pt-BR"/>
        </w:rPr>
        <w:t>Multivix</w:t>
      </w:r>
      <w:proofErr w:type="spellEnd"/>
      <w:r w:rsidRPr="001D2DF9">
        <w:rPr>
          <w:lang w:val="pt-BR"/>
        </w:rPr>
        <w:t xml:space="preserve"> até a data lá publicada, conforme Calendário Acadêmico. Em dupla, basta uma submissão, desde que os dois nomes apareçam na capa. Nome sugerido: ADESC_2B_TURMA_SOBRENOME_TEMA.pdf.</w:t>
      </w:r>
    </w:p>
    <w:p w14:paraId="18B1DEFD" w14:textId="77777777" w:rsidR="0092690D" w:rsidRPr="001D2DF9" w:rsidRDefault="00000000">
      <w:pPr>
        <w:ind w:left="340" w:firstLine="0"/>
        <w:rPr>
          <w:lang w:val="pt-BR"/>
        </w:rPr>
      </w:pPr>
      <w:r w:rsidRPr="001D2DF9">
        <w:rPr>
          <w:lang w:val="pt-BR"/>
        </w:rPr>
        <w:t>• ☐ A pergunta de pesquisa está explícita e corresponde ao tema?</w:t>
      </w:r>
    </w:p>
    <w:p w14:paraId="7AC45BE2" w14:textId="77777777" w:rsidR="0092690D" w:rsidRPr="001D2DF9" w:rsidRDefault="00000000">
      <w:pPr>
        <w:ind w:left="340" w:firstLine="0"/>
        <w:rPr>
          <w:lang w:val="pt-BR"/>
        </w:rPr>
      </w:pPr>
      <w:r w:rsidRPr="001D2DF9">
        <w:rPr>
          <w:lang w:val="pt-BR"/>
        </w:rPr>
        <w:t>• ☐ Pesquisamos em ao menos duas bases e documentamos as buscas realmente realizadas?</w:t>
      </w:r>
    </w:p>
    <w:p w14:paraId="5A05F459" w14:textId="77777777" w:rsidR="0092690D" w:rsidRPr="001D2DF9" w:rsidRDefault="00000000">
      <w:pPr>
        <w:ind w:left="340" w:firstLine="0"/>
        <w:rPr>
          <w:lang w:val="pt-BR"/>
        </w:rPr>
      </w:pPr>
      <w:r w:rsidRPr="001D2DF9">
        <w:rPr>
          <w:lang w:val="pt-BR"/>
        </w:rPr>
        <w:t>• ☐ Identificamos cinco artigos candidatos e justificamos três selecionados?</w:t>
      </w:r>
    </w:p>
    <w:p w14:paraId="317BCEED" w14:textId="77777777" w:rsidR="0092690D" w:rsidRPr="001D2DF9" w:rsidRDefault="00000000">
      <w:pPr>
        <w:ind w:left="340" w:firstLine="0"/>
        <w:rPr>
          <w:lang w:val="pt-BR"/>
        </w:rPr>
      </w:pPr>
      <w:r w:rsidRPr="001D2DF9">
        <w:rPr>
          <w:lang w:val="pt-BR"/>
        </w:rPr>
        <w:t>• ☐ Lemos integralmente os três estudos e verificamos todos os dados citados?</w:t>
      </w:r>
    </w:p>
    <w:p w14:paraId="75BE36B5" w14:textId="77777777" w:rsidR="0092690D" w:rsidRPr="001D2DF9" w:rsidRDefault="00000000">
      <w:pPr>
        <w:ind w:left="340" w:firstLine="0"/>
        <w:rPr>
          <w:lang w:val="pt-BR"/>
        </w:rPr>
      </w:pPr>
      <w:r w:rsidRPr="001D2DF9">
        <w:rPr>
          <w:lang w:val="pt-BR"/>
        </w:rPr>
        <w:t>• ☐ A resenha contém crítica e comparação, além de síntese?</w:t>
      </w:r>
    </w:p>
    <w:p w14:paraId="1D45AB14" w14:textId="77777777" w:rsidR="0092690D" w:rsidRPr="001D2DF9" w:rsidRDefault="00000000">
      <w:pPr>
        <w:ind w:left="340" w:firstLine="0"/>
        <w:rPr>
          <w:lang w:val="pt-BR"/>
        </w:rPr>
      </w:pPr>
      <w:r w:rsidRPr="001D2DF9">
        <w:rPr>
          <w:lang w:val="pt-BR"/>
        </w:rPr>
        <w:t>• ☐ O plano de avaliação é autoral, verificável e tecnicamente plausível?</w:t>
      </w:r>
    </w:p>
    <w:p w14:paraId="14C0D258" w14:textId="77777777" w:rsidR="0092690D" w:rsidRPr="001D2DF9" w:rsidRDefault="00000000">
      <w:pPr>
        <w:ind w:left="340" w:firstLine="0"/>
        <w:rPr>
          <w:lang w:val="pt-BR"/>
        </w:rPr>
      </w:pPr>
      <w:r w:rsidRPr="001D2DF9">
        <w:rPr>
          <w:lang w:val="pt-BR"/>
        </w:rPr>
        <w:t>• ☐ O PDF está legível, as referências existem e a declaração de IA está correta?</w:t>
      </w:r>
    </w:p>
    <w:p w14:paraId="445236A9" w14:textId="77777777" w:rsidR="0092690D" w:rsidRPr="001D2DF9" w:rsidRDefault="00000000">
      <w:pPr>
        <w:pStyle w:val="Ttulo1"/>
        <w:rPr>
          <w:lang w:val="pt-BR"/>
        </w:rPr>
      </w:pPr>
      <w:r w:rsidRPr="001D2DF9">
        <w:rPr>
          <w:lang w:val="pt-BR"/>
        </w:rPr>
        <w:t>10 EXEMPLO DE REGISTRO DE BUSCA (MODELO A PREENCHER)</w:t>
      </w:r>
    </w:p>
    <w:tbl>
      <w:tblPr>
        <w:tblStyle w:val="Tabelacomgrade"/>
        <w:tblW w:w="0" w:type="auto"/>
        <w:jc w:val="center"/>
        <w:tblLook w:val="04A0" w:firstRow="1" w:lastRow="0" w:firstColumn="1" w:lastColumn="0" w:noHBand="0" w:noVBand="1"/>
      </w:tblPr>
      <w:tblGrid>
        <w:gridCol w:w="4702"/>
        <w:gridCol w:w="4702"/>
      </w:tblGrid>
      <w:tr w:rsidR="0092690D" w14:paraId="41E9B7C4" w14:textId="77777777">
        <w:trPr>
          <w:jc w:val="center"/>
        </w:trPr>
        <w:tc>
          <w:tcPr>
            <w:tcW w:w="4702" w:type="dxa"/>
          </w:tcPr>
          <w:p w14:paraId="2107D02E" w14:textId="77777777" w:rsidR="0092690D" w:rsidRDefault="00000000">
            <w:pPr>
              <w:spacing w:line="240" w:lineRule="auto"/>
              <w:ind w:firstLine="0"/>
            </w:pPr>
            <w:r>
              <w:rPr>
                <w:b/>
                <w:sz w:val="18"/>
              </w:rPr>
              <w:t>Campo</w:t>
            </w:r>
          </w:p>
        </w:tc>
        <w:tc>
          <w:tcPr>
            <w:tcW w:w="4702" w:type="dxa"/>
          </w:tcPr>
          <w:p w14:paraId="43CA45EF" w14:textId="77777777" w:rsidR="0092690D" w:rsidRDefault="00000000">
            <w:pPr>
              <w:spacing w:line="240" w:lineRule="auto"/>
              <w:ind w:firstLine="0"/>
            </w:pPr>
            <w:r>
              <w:rPr>
                <w:b/>
                <w:sz w:val="18"/>
              </w:rPr>
              <w:t>Registro do estudante</w:t>
            </w:r>
          </w:p>
        </w:tc>
      </w:tr>
      <w:tr w:rsidR="0092690D" w14:paraId="33F86B61" w14:textId="77777777">
        <w:trPr>
          <w:jc w:val="center"/>
        </w:trPr>
        <w:tc>
          <w:tcPr>
            <w:tcW w:w="4702" w:type="dxa"/>
          </w:tcPr>
          <w:p w14:paraId="3E3BC128" w14:textId="77777777" w:rsidR="0092690D" w:rsidRDefault="00000000">
            <w:pPr>
              <w:spacing w:line="240" w:lineRule="auto"/>
              <w:ind w:firstLine="0"/>
            </w:pPr>
            <w:r>
              <w:rPr>
                <w:sz w:val="18"/>
              </w:rPr>
              <w:t>Questão de pesquisa</w:t>
            </w:r>
          </w:p>
        </w:tc>
        <w:tc>
          <w:tcPr>
            <w:tcW w:w="4702" w:type="dxa"/>
          </w:tcPr>
          <w:p w14:paraId="156DE50A" w14:textId="77777777" w:rsidR="0092690D" w:rsidRDefault="00000000">
            <w:pPr>
              <w:spacing w:line="240" w:lineRule="auto"/>
              <w:ind w:firstLine="0"/>
            </w:pPr>
            <w:r>
              <w:rPr>
                <w:sz w:val="18"/>
              </w:rPr>
              <w:t>[preencher]</w:t>
            </w:r>
          </w:p>
        </w:tc>
      </w:tr>
      <w:tr w:rsidR="0092690D" w14:paraId="7B3B73D0" w14:textId="77777777">
        <w:trPr>
          <w:jc w:val="center"/>
        </w:trPr>
        <w:tc>
          <w:tcPr>
            <w:tcW w:w="4702" w:type="dxa"/>
          </w:tcPr>
          <w:p w14:paraId="5C3C2B4C" w14:textId="77777777" w:rsidR="0092690D" w:rsidRDefault="00000000">
            <w:pPr>
              <w:spacing w:line="240" w:lineRule="auto"/>
              <w:ind w:firstLine="0"/>
            </w:pPr>
            <w:r>
              <w:rPr>
                <w:sz w:val="18"/>
              </w:rPr>
              <w:t>Base de dados</w:t>
            </w:r>
          </w:p>
        </w:tc>
        <w:tc>
          <w:tcPr>
            <w:tcW w:w="4702" w:type="dxa"/>
          </w:tcPr>
          <w:p w14:paraId="0B55F242" w14:textId="77777777" w:rsidR="0092690D" w:rsidRDefault="00000000">
            <w:pPr>
              <w:spacing w:line="240" w:lineRule="auto"/>
              <w:ind w:firstLine="0"/>
            </w:pPr>
            <w:r>
              <w:rPr>
                <w:sz w:val="18"/>
              </w:rPr>
              <w:t>[preencher]</w:t>
            </w:r>
          </w:p>
        </w:tc>
      </w:tr>
      <w:tr w:rsidR="0092690D" w14:paraId="05D45DF7" w14:textId="77777777">
        <w:trPr>
          <w:jc w:val="center"/>
        </w:trPr>
        <w:tc>
          <w:tcPr>
            <w:tcW w:w="4702" w:type="dxa"/>
          </w:tcPr>
          <w:p w14:paraId="32D6E85A" w14:textId="77777777" w:rsidR="0092690D" w:rsidRDefault="00000000">
            <w:pPr>
              <w:spacing w:line="240" w:lineRule="auto"/>
              <w:ind w:firstLine="0"/>
            </w:pPr>
            <w:r>
              <w:rPr>
                <w:sz w:val="18"/>
              </w:rPr>
              <w:t>Data de busca</w:t>
            </w:r>
          </w:p>
        </w:tc>
        <w:tc>
          <w:tcPr>
            <w:tcW w:w="4702" w:type="dxa"/>
          </w:tcPr>
          <w:p w14:paraId="799C8CD9" w14:textId="77777777" w:rsidR="0092690D" w:rsidRDefault="00000000">
            <w:pPr>
              <w:spacing w:line="240" w:lineRule="auto"/>
              <w:ind w:firstLine="0"/>
            </w:pPr>
            <w:r>
              <w:rPr>
                <w:sz w:val="18"/>
              </w:rPr>
              <w:t>[dd/mm/aaaa]</w:t>
            </w:r>
          </w:p>
        </w:tc>
      </w:tr>
      <w:tr w:rsidR="0092690D" w14:paraId="1AE1243F" w14:textId="77777777">
        <w:trPr>
          <w:jc w:val="center"/>
        </w:trPr>
        <w:tc>
          <w:tcPr>
            <w:tcW w:w="4702" w:type="dxa"/>
          </w:tcPr>
          <w:p w14:paraId="3F258D65" w14:textId="77777777" w:rsidR="0092690D" w:rsidRDefault="00000000">
            <w:pPr>
              <w:spacing w:line="240" w:lineRule="auto"/>
              <w:ind w:firstLine="0"/>
            </w:pPr>
            <w:r>
              <w:rPr>
                <w:sz w:val="18"/>
              </w:rPr>
              <w:t>String efetivamente usada</w:t>
            </w:r>
          </w:p>
        </w:tc>
        <w:tc>
          <w:tcPr>
            <w:tcW w:w="4702" w:type="dxa"/>
          </w:tcPr>
          <w:p w14:paraId="1EAE2C2B" w14:textId="77777777" w:rsidR="0092690D" w:rsidRDefault="00000000">
            <w:pPr>
              <w:spacing w:line="240" w:lineRule="auto"/>
              <w:ind w:firstLine="0"/>
            </w:pPr>
            <w:r>
              <w:rPr>
                <w:sz w:val="18"/>
              </w:rPr>
              <w:t>[copiar exatamente como executada]</w:t>
            </w:r>
          </w:p>
        </w:tc>
      </w:tr>
      <w:tr w:rsidR="0092690D" w:rsidRPr="001D2DF9" w14:paraId="3C8E919B" w14:textId="77777777">
        <w:trPr>
          <w:jc w:val="center"/>
        </w:trPr>
        <w:tc>
          <w:tcPr>
            <w:tcW w:w="4702" w:type="dxa"/>
          </w:tcPr>
          <w:p w14:paraId="4A384852" w14:textId="77777777" w:rsidR="0092690D" w:rsidRDefault="00000000">
            <w:pPr>
              <w:spacing w:line="240" w:lineRule="auto"/>
              <w:ind w:firstLine="0"/>
            </w:pPr>
            <w:r>
              <w:rPr>
                <w:sz w:val="18"/>
              </w:rPr>
              <w:t>Filtros</w:t>
            </w:r>
          </w:p>
        </w:tc>
        <w:tc>
          <w:tcPr>
            <w:tcW w:w="4702" w:type="dxa"/>
          </w:tcPr>
          <w:p w14:paraId="6C3B5DE9" w14:textId="77777777" w:rsidR="0092690D" w:rsidRPr="001D2DF9" w:rsidRDefault="00000000">
            <w:pPr>
              <w:spacing w:line="240" w:lineRule="auto"/>
              <w:ind w:firstLine="0"/>
              <w:rPr>
                <w:lang w:val="pt-BR"/>
              </w:rPr>
            </w:pPr>
            <w:r w:rsidRPr="001D2DF9">
              <w:rPr>
                <w:sz w:val="18"/>
                <w:lang w:val="pt-BR"/>
              </w:rPr>
              <w:t>[ano, idioma, tipo de publicação...]</w:t>
            </w:r>
          </w:p>
        </w:tc>
      </w:tr>
      <w:tr w:rsidR="0092690D" w14:paraId="62A4EDF4" w14:textId="77777777">
        <w:trPr>
          <w:jc w:val="center"/>
        </w:trPr>
        <w:tc>
          <w:tcPr>
            <w:tcW w:w="4702" w:type="dxa"/>
          </w:tcPr>
          <w:p w14:paraId="4474B8C1" w14:textId="77777777" w:rsidR="0092690D" w:rsidRDefault="00000000">
            <w:pPr>
              <w:spacing w:line="240" w:lineRule="auto"/>
              <w:ind w:firstLine="0"/>
            </w:pPr>
            <w:proofErr w:type="spellStart"/>
            <w:r>
              <w:rPr>
                <w:sz w:val="18"/>
              </w:rPr>
              <w:t>Resultados</w:t>
            </w:r>
            <w:proofErr w:type="spellEnd"/>
            <w:r>
              <w:rPr>
                <w:sz w:val="18"/>
              </w:rPr>
              <w:t xml:space="preserve"> </w:t>
            </w:r>
            <w:proofErr w:type="spellStart"/>
            <w:r>
              <w:rPr>
                <w:sz w:val="18"/>
              </w:rPr>
              <w:t>encontrados</w:t>
            </w:r>
            <w:proofErr w:type="spellEnd"/>
          </w:p>
        </w:tc>
        <w:tc>
          <w:tcPr>
            <w:tcW w:w="4702" w:type="dxa"/>
          </w:tcPr>
          <w:p w14:paraId="4CE0AEF6" w14:textId="77777777" w:rsidR="0092690D" w:rsidRDefault="00000000">
            <w:pPr>
              <w:spacing w:line="240" w:lineRule="auto"/>
              <w:ind w:firstLine="0"/>
            </w:pPr>
            <w:r>
              <w:rPr>
                <w:sz w:val="18"/>
              </w:rPr>
              <w:t>[quantidade efetiva]</w:t>
            </w:r>
          </w:p>
        </w:tc>
      </w:tr>
      <w:tr w:rsidR="0092690D" w14:paraId="3C6167BD" w14:textId="77777777">
        <w:trPr>
          <w:jc w:val="center"/>
        </w:trPr>
        <w:tc>
          <w:tcPr>
            <w:tcW w:w="4702" w:type="dxa"/>
          </w:tcPr>
          <w:p w14:paraId="6C499AA1" w14:textId="77777777" w:rsidR="0092690D" w:rsidRDefault="00000000">
            <w:pPr>
              <w:spacing w:line="240" w:lineRule="auto"/>
              <w:ind w:firstLine="0"/>
            </w:pPr>
            <w:r>
              <w:rPr>
                <w:sz w:val="18"/>
              </w:rPr>
              <w:t>Títulos/resumos examinados</w:t>
            </w:r>
          </w:p>
        </w:tc>
        <w:tc>
          <w:tcPr>
            <w:tcW w:w="4702" w:type="dxa"/>
          </w:tcPr>
          <w:p w14:paraId="5EBE0F64" w14:textId="77777777" w:rsidR="0092690D" w:rsidRDefault="00000000">
            <w:pPr>
              <w:spacing w:line="240" w:lineRule="auto"/>
              <w:ind w:firstLine="0"/>
            </w:pPr>
            <w:r>
              <w:rPr>
                <w:sz w:val="18"/>
              </w:rPr>
              <w:t>[quantidade efetiva]</w:t>
            </w:r>
          </w:p>
        </w:tc>
      </w:tr>
      <w:tr w:rsidR="0092690D" w14:paraId="194E143F" w14:textId="77777777">
        <w:trPr>
          <w:jc w:val="center"/>
        </w:trPr>
        <w:tc>
          <w:tcPr>
            <w:tcW w:w="4702" w:type="dxa"/>
          </w:tcPr>
          <w:p w14:paraId="7FD59386" w14:textId="77777777" w:rsidR="0092690D" w:rsidRDefault="00000000">
            <w:pPr>
              <w:spacing w:line="240" w:lineRule="auto"/>
              <w:ind w:firstLine="0"/>
            </w:pPr>
            <w:r>
              <w:rPr>
                <w:sz w:val="18"/>
              </w:rPr>
              <w:lastRenderedPageBreak/>
              <w:t>Artigos lidos integralmente</w:t>
            </w:r>
          </w:p>
        </w:tc>
        <w:tc>
          <w:tcPr>
            <w:tcW w:w="4702" w:type="dxa"/>
          </w:tcPr>
          <w:p w14:paraId="3F898207" w14:textId="77777777" w:rsidR="0092690D" w:rsidRDefault="00000000">
            <w:pPr>
              <w:spacing w:line="240" w:lineRule="auto"/>
              <w:ind w:firstLine="0"/>
            </w:pPr>
            <w:r>
              <w:rPr>
                <w:sz w:val="18"/>
              </w:rPr>
              <w:t>[quantidade efetiva]</w:t>
            </w:r>
          </w:p>
        </w:tc>
      </w:tr>
      <w:tr w:rsidR="0092690D" w14:paraId="107BACAB" w14:textId="77777777">
        <w:trPr>
          <w:jc w:val="center"/>
        </w:trPr>
        <w:tc>
          <w:tcPr>
            <w:tcW w:w="4702" w:type="dxa"/>
          </w:tcPr>
          <w:p w14:paraId="636B7639" w14:textId="77777777" w:rsidR="0092690D" w:rsidRDefault="00000000">
            <w:pPr>
              <w:spacing w:line="240" w:lineRule="auto"/>
              <w:ind w:firstLine="0"/>
            </w:pPr>
            <w:r>
              <w:rPr>
                <w:sz w:val="18"/>
              </w:rPr>
              <w:t>Artigos selecionados</w:t>
            </w:r>
          </w:p>
        </w:tc>
        <w:tc>
          <w:tcPr>
            <w:tcW w:w="4702" w:type="dxa"/>
          </w:tcPr>
          <w:p w14:paraId="2CA35189" w14:textId="77777777" w:rsidR="0092690D" w:rsidRDefault="00000000">
            <w:pPr>
              <w:spacing w:line="240" w:lineRule="auto"/>
              <w:ind w:firstLine="0"/>
            </w:pPr>
            <w:r>
              <w:rPr>
                <w:sz w:val="18"/>
              </w:rPr>
              <w:t>[quantidade e justificativa]</w:t>
            </w:r>
          </w:p>
        </w:tc>
      </w:tr>
    </w:tbl>
    <w:p w14:paraId="262DD635" w14:textId="77777777" w:rsidR="001D2DF9" w:rsidRDefault="001D2DF9">
      <w:pPr>
        <w:rPr>
          <w:lang w:val="pt-BR"/>
        </w:rPr>
      </w:pPr>
    </w:p>
    <w:p w14:paraId="739BE2ED" w14:textId="21A3DBA4" w:rsidR="0092690D" w:rsidRPr="001D2DF9" w:rsidRDefault="00000000">
      <w:pPr>
        <w:rPr>
          <w:lang w:val="pt-BR"/>
        </w:rPr>
      </w:pPr>
      <w:r w:rsidRPr="001D2DF9">
        <w:rPr>
          <w:lang w:val="pt-BR"/>
        </w:rPr>
        <w:t xml:space="preserve">OBSERVAÇÃO: os exemplos de </w:t>
      </w:r>
      <w:proofErr w:type="spellStart"/>
      <w:r w:rsidRPr="001D2DF9">
        <w:rPr>
          <w:lang w:val="pt-BR"/>
        </w:rPr>
        <w:t>strings</w:t>
      </w:r>
      <w:proofErr w:type="spellEnd"/>
      <w:r w:rsidRPr="001D2DF9">
        <w:rPr>
          <w:lang w:val="pt-BR"/>
        </w:rPr>
        <w:t xml:space="preserve"> e o quadro de registro são modelos didáticos. O aluno deve registrar somente resultados realmente encontrados e artigos efetivamente lidos; números ilustrativos não são resultados da sua pesquisa.</w:t>
      </w:r>
    </w:p>
    <w:sectPr w:rsidR="0092690D" w:rsidRPr="001D2DF9" w:rsidSect="00034616">
      <w:pgSz w:w="12240" w:h="15840"/>
      <w:pgMar w:top="1701"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A399D" w14:textId="77777777" w:rsidR="00A732FF" w:rsidRDefault="00A732FF">
      <w:pPr>
        <w:spacing w:after="0" w:line="240" w:lineRule="auto"/>
      </w:pPr>
      <w:r>
        <w:separator/>
      </w:r>
    </w:p>
  </w:endnote>
  <w:endnote w:type="continuationSeparator" w:id="0">
    <w:p w14:paraId="51FC9A3C" w14:textId="77777777" w:rsidR="00A732FF" w:rsidRDefault="00A73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87974" w14:textId="77777777" w:rsidR="0092690D" w:rsidRDefault="00000000">
    <w:pPr>
      <w:pStyle w:val="Rodap"/>
      <w:jc w:val="center"/>
    </w:pPr>
    <w:r>
      <w:rPr>
        <w:sz w:val="18"/>
      </w:rPr>
      <w:fldChar w:fldCharType="begin"/>
    </w:r>
    <w:r>
      <w:rPr>
        <w:sz w:val="18"/>
      </w:rPr>
      <w:instrText>PAGE</w:instrText>
    </w:r>
    <w:r w:rsidR="001D2DF9">
      <w:rPr>
        <w:sz w:val="18"/>
      </w:rPr>
      <w:fldChar w:fldCharType="separate"/>
    </w:r>
    <w:r w:rsidR="001D2DF9">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D7CAF" w14:textId="77777777" w:rsidR="00A732FF" w:rsidRDefault="00A732FF">
      <w:pPr>
        <w:spacing w:after="0" w:line="240" w:lineRule="auto"/>
      </w:pPr>
      <w:r>
        <w:separator/>
      </w:r>
    </w:p>
  </w:footnote>
  <w:footnote w:type="continuationSeparator" w:id="0">
    <w:p w14:paraId="2914FF67" w14:textId="77777777" w:rsidR="00A732FF" w:rsidRDefault="00A73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428821035">
    <w:abstractNumId w:val="8"/>
  </w:num>
  <w:num w:numId="2" w16cid:durableId="1101729801">
    <w:abstractNumId w:val="6"/>
  </w:num>
  <w:num w:numId="3" w16cid:durableId="197085316">
    <w:abstractNumId w:val="5"/>
  </w:num>
  <w:num w:numId="4" w16cid:durableId="1515806605">
    <w:abstractNumId w:val="4"/>
  </w:num>
  <w:num w:numId="5" w16cid:durableId="1155417058">
    <w:abstractNumId w:val="7"/>
  </w:num>
  <w:num w:numId="6" w16cid:durableId="1348822576">
    <w:abstractNumId w:val="3"/>
  </w:num>
  <w:num w:numId="7" w16cid:durableId="23941222">
    <w:abstractNumId w:val="2"/>
  </w:num>
  <w:num w:numId="8" w16cid:durableId="1719619646">
    <w:abstractNumId w:val="1"/>
  </w:num>
  <w:num w:numId="9" w16cid:durableId="155951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BF8"/>
    <w:rsid w:val="001D2DF9"/>
    <w:rsid w:val="0029639D"/>
    <w:rsid w:val="00326F90"/>
    <w:rsid w:val="0092690D"/>
    <w:rsid w:val="00A732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08EBC"/>
  <w14:defaultImageDpi w14:val="300"/>
  <w15:docId w15:val="{0954D59B-C0E0-4FCE-B376-A723F91C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ind w:firstLine="709"/>
      <w:jc w:val="both"/>
    </w:pPr>
    <w:rPr>
      <w:rFonts w:ascii="Arial" w:hAnsi="Arial"/>
      <w:sz w:val="24"/>
    </w:rPr>
  </w:style>
  <w:style w:type="paragraph" w:styleId="Ttulo1">
    <w:name w:val="heading 1"/>
    <w:basedOn w:val="Normal"/>
    <w:next w:val="Normal"/>
    <w:link w:val="Ttulo1Char"/>
    <w:uiPriority w:val="9"/>
    <w:qFormat/>
    <w:rsid w:val="00FC693F"/>
    <w:pPr>
      <w:keepNext/>
      <w:keepLines/>
      <w:spacing w:before="200" w:after="100"/>
      <w:ind w:firstLine="0"/>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har"/>
    <w:uiPriority w:val="9"/>
    <w:unhideWhenUsed/>
    <w:qFormat/>
    <w:rsid w:val="00FC693F"/>
    <w:pPr>
      <w:keepNext/>
      <w:keepLines/>
      <w:spacing w:before="200" w:after="10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implesTabela2">
    <w:name w:val="Plain Table 2"/>
    <w:basedOn w:val="Tabelanormal"/>
    <w:uiPriority w:val="99"/>
    <w:rsid w:val="001D2DF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2440</Words>
  <Characters>13180</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Processual - Pesquisa bibliográfica e resenha crítica</dc:title>
  <dc:subject/>
  <dc:creator>Me. Elionai Magalhães</dc:creator>
  <cp:keywords/>
  <dc:description>generated by python-docx</dc:description>
  <cp:lastModifiedBy>Elionai</cp:lastModifiedBy>
  <cp:revision>2</cp:revision>
  <dcterms:created xsi:type="dcterms:W3CDTF">2013-12-23T23:15:00Z</dcterms:created>
  <dcterms:modified xsi:type="dcterms:W3CDTF">2026-10-27T11:13:00Z</dcterms:modified>
  <cp:category/>
</cp:coreProperties>
</file>